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TALAGO MASTER</w:t>
        <w:br/>
        <w:t>GLOBAL TOUR PLATFORM UPGRADE PROMPT</w:t>
      </w:r>
    </w:p>
    <w:p>
      <w:pPr>
        <w:jc w:val="center"/>
      </w:pPr>
      <w:r>
        <w:rPr>
          <w:i/>
          <w:sz w:val="20"/>
        </w:rPr>
        <w:t>Unified Tour Creation • Global Tour Product Standard • Booking • Operations • SEO</w:t>
      </w:r>
    </w:p>
    <w:p>
      <w:pPr>
        <w:pBdr>
          <w:bottom w:val="single" w:sz="6" w:space="1"/>
        </w:pBdr>
      </w:pPr>
    </w:p>
    <w:p>
      <w:pPr>
        <w:pStyle w:val="Heading1"/>
        <w:keepNext/>
      </w:pPr>
      <w:r>
        <w:t>TALAGO MASTER — GLOBAL TOUR PLATFORM UPGRADE PROMPT</w:t>
      </w:r>
    </w:p>
    <w:p/>
    <w:p>
      <w:pPr>
        <w:pStyle w:val="Heading2"/>
        <w:keepNext/>
      </w:pPr>
      <w:r>
        <w:t>Purpose</w:t>
      </w:r>
    </w:p>
    <w:p/>
    <w:p>
      <w:pPr>
        <w:spacing w:after="40"/>
      </w:pPr>
      <w:r>
        <w:t>You are working on the existing TALAGO Tours website and its admin/booking system. Upgrade the current product into a production-ready global experience marketplace without rebuilding the application blindly or breaking existing functionality.</w:t>
      </w:r>
    </w:p>
    <w:p/>
    <w:p>
      <w:pPr>
        <w:spacing w:after="40"/>
      </w:pPr>
      <w:r>
        <w:t>The current TALAGO website is an established tourism platform with customer-facing tour discovery, tour details, booking, pricing, pickup and payment concepts. Preserve what already works and refactor toward a unified, scalable architecture.</w:t>
      </w:r>
    </w:p>
    <w:p/>
    <w:p>
      <w:pPr>
        <w:spacing w:after="40"/>
      </w:pPr>
      <w:r>
        <w:t>The most important architectural rule is:</w:t>
      </w:r>
    </w:p>
    <w:p/>
    <w:p>
      <w:r>
        <w:rPr>
          <w:b/>
        </w:rPr>
        <w:t>There must be ONE unified Tour Creation / Edit system.</w:t>
      </w:r>
    </w:p>
    <w:p/>
    <w:p>
      <w:pPr>
        <w:spacing w:after="40"/>
      </w:pPr>
      <w:r>
        <w:t>Do not keep separate Quick Creation and Full Creation workflows. Merge them into one tour editor containing every business, content, operational, pricing, availability, booking and SEO setting.</w:t>
      </w:r>
    </w:p>
    <w:p/>
    <w:p>
      <w:pPr>
        <w:spacing w:after="40"/>
      </w:pPr>
      <w:r>
        <w:t>Egypt, Hurghada, Marsa Alam and Sharm El Sheikh are the initial catalog only. The platform must be destination-agnostic and ready for tours in any country or city without changing the core architecture.</w:t>
      </w:r>
    </w:p>
    <w:p/>
    <w:p>
      <w:pPr>
        <w:spacing w:after="40"/>
      </w:pPr>
      <w:r>
        <w:t>---</w:t>
      </w:r>
    </w:p>
    <w:p/>
    <w:p>
      <w:pPr>
        <w:pStyle w:val="Heading1"/>
        <w:keepNext/>
      </w:pPr>
      <w:r>
        <w:t>1. EXISTING PRODUCT PRESERVATION</w:t>
      </w:r>
    </w:p>
    <w:p/>
    <w:p>
      <w:pPr>
        <w:spacing w:after="40"/>
      </w:pPr>
      <w:r>
        <w:t>1. Inspect the current application before making structural changes.</w:t>
      </w:r>
    </w:p>
    <w:p>
      <w:pPr>
        <w:spacing w:after="40"/>
      </w:pPr>
      <w:r>
        <w:t>2. Identify the current frontend routes, backend/API routes, database models, tour schema, booking schema, payment flow, admin routes, Quick Create, Full Create, availability logic and pickup logic.</w:t>
      </w:r>
    </w:p>
    <w:p>
      <w:pPr>
        <w:spacing w:after="40"/>
      </w:pPr>
      <w:r>
        <w:t>3. Reuse existing components and services where practical.</w:t>
      </w:r>
    </w:p>
    <w:p>
      <w:pPr>
        <w:spacing w:after="40"/>
      </w:pPr>
      <w:r>
        <w:t>4. Do not delete working functionality simply to simplify the code.</w:t>
      </w:r>
    </w:p>
    <w:p>
      <w:pPr>
        <w:spacing w:after="40"/>
      </w:pPr>
      <w:r>
        <w:t>5. Do not remove existing tours, reviews, payments or URLs.</w:t>
      </w:r>
    </w:p>
    <w:p>
      <w:pPr>
        <w:spacing w:after="40"/>
      </w:pPr>
      <w:r>
        <w:t>6. Use backward-compatible migrations when possible.</w:t>
      </w:r>
    </w:p>
    <w:p>
      <w:pPr>
        <w:spacing w:after="40"/>
      </w:pPr>
      <w:r>
        <w:t>7. Preserve existing data.</w:t>
      </w:r>
    </w:p>
    <w:p>
      <w:pPr>
        <w:spacing w:after="40"/>
      </w:pPr>
      <w:r>
        <w:t>8. If two systems contain overlapping data, map them into one unified model before removing duplication.</w:t>
      </w:r>
    </w:p>
    <w:p>
      <w:pPr>
        <w:spacing w:after="40"/>
      </w:pPr>
      <w:r>
        <w:t>9. Never create a parallel second source of truth for tour prices, availability or business rules.</w:t>
      </w:r>
    </w:p>
    <w:p/>
    <w:p>
      <w:pPr>
        <w:pStyle w:val="Heading1"/>
        <w:keepNext/>
      </w:pPr>
      <w:r>
        <w:t>2. CORE ARCHITECTURE</w:t>
      </w:r>
    </w:p>
    <w:p/>
    <w:p>
      <w:pPr>
        <w:spacing w:after="40"/>
      </w:pPr>
      <w:r>
        <w:t>TALAGO must behave like a global experience-booking platform, not a website hardcoded around one city or one country.</w:t>
      </w:r>
    </w:p>
    <w:p/>
    <w:p>
      <w:pPr>
        <w:spacing w:after="40"/>
      </w:pPr>
      <w:r>
        <w:t>The architecture must be built around generic entities such as:</w:t>
      </w:r>
    </w:p>
    <w:p/>
    <w:p>
      <w:pPr>
        <w:pStyle w:val="ListBullet"/>
      </w:pPr>
      <w:r>
        <w:t>Tour</w:t>
      </w:r>
    </w:p>
    <w:p>
      <w:pPr>
        <w:pStyle w:val="ListBullet"/>
      </w:pPr>
      <w:r>
        <w:t>TourVariant</w:t>
      </w:r>
    </w:p>
    <w:p>
      <w:pPr>
        <w:pStyle w:val="ListBullet"/>
      </w:pPr>
      <w:r>
        <w:t>Destination</w:t>
      </w:r>
    </w:p>
    <w:p>
      <w:pPr>
        <w:pStyle w:val="ListBullet"/>
      </w:pPr>
      <w:r>
        <w:t>Country</w:t>
      </w:r>
    </w:p>
    <w:p>
      <w:pPr>
        <w:pStyle w:val="ListBullet"/>
      </w:pPr>
      <w:r>
        <w:t>Region / State / Province</w:t>
      </w:r>
    </w:p>
    <w:p>
      <w:pPr>
        <w:pStyle w:val="ListBullet"/>
      </w:pPr>
      <w:r>
        <w:t>City</w:t>
      </w:r>
    </w:p>
    <w:p>
      <w:pPr>
        <w:pStyle w:val="ListBullet"/>
      </w:pPr>
      <w:r>
        <w:t>Category</w:t>
      </w:r>
    </w:p>
    <w:p>
      <w:pPr>
        <w:pStyle w:val="ListBullet"/>
      </w:pPr>
      <w:r>
        <w:t>Activity</w:t>
      </w:r>
    </w:p>
    <w:p>
      <w:pPr>
        <w:pStyle w:val="ListBullet"/>
      </w:pPr>
      <w:r>
        <w:t>Route</w:t>
      </w:r>
    </w:p>
    <w:p>
      <w:pPr>
        <w:pStyle w:val="ListBullet"/>
      </w:pPr>
      <w:r>
        <w:t>RoutePoint</w:t>
      </w:r>
    </w:p>
    <w:p>
      <w:pPr>
        <w:pStyle w:val="ListBullet"/>
      </w:pPr>
      <w:r>
        <w:t>ItineraryItem</w:t>
      </w:r>
    </w:p>
    <w:p>
      <w:pPr>
        <w:pStyle w:val="ListBullet"/>
      </w:pPr>
      <w:r>
        <w:t>MeetingPoint</w:t>
      </w:r>
    </w:p>
    <w:p>
      <w:pPr>
        <w:pStyle w:val="ListBullet"/>
      </w:pPr>
      <w:r>
        <w:t>PickupZone</w:t>
      </w:r>
    </w:p>
    <w:p>
      <w:pPr>
        <w:pStyle w:val="ListBullet"/>
      </w:pPr>
      <w:r>
        <w:t>PickupOption</w:t>
      </w:r>
    </w:p>
    <w:p>
      <w:pPr>
        <w:pStyle w:val="ListBullet"/>
      </w:pPr>
      <w:r>
        <w:t>PickupTime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GuestType</w:t>
      </w:r>
    </w:p>
    <w:p>
      <w:pPr>
        <w:pStyle w:val="ListBullet"/>
      </w:pPr>
      <w:r>
        <w:t>AddOn</w:t>
      </w:r>
    </w:p>
    <w:p>
      <w:pPr>
        <w:pStyle w:val="ListBullet"/>
      </w:pPr>
      <w:r>
        <w:t>BookingQuestion</w:t>
      </w:r>
    </w:p>
    <w:p>
      <w:pPr>
        <w:pStyle w:val="ListBullet"/>
      </w:pPr>
      <w:r>
        <w:t>Booking</w:t>
      </w:r>
    </w:p>
    <w:p>
      <w:pPr>
        <w:pStyle w:val="ListBullet"/>
      </w:pPr>
      <w:r>
        <w:t>BookingGuest</w:t>
      </w:r>
    </w:p>
    <w:p>
      <w:pPr>
        <w:pStyle w:val="ListBullet"/>
      </w:pPr>
      <w:r>
        <w:t>Payment</w:t>
      </w:r>
    </w:p>
    <w:p>
      <w:pPr>
        <w:pStyle w:val="ListBullet"/>
      </w:pPr>
      <w:r>
        <w:t>Review</w:t>
      </w:r>
    </w:p>
    <w:p>
      <w:pPr>
        <w:pStyle w:val="ListBullet"/>
      </w:pPr>
      <w:r>
        <w:t>Operator</w:t>
      </w:r>
    </w:p>
    <w:p>
      <w:pPr>
        <w:pStyle w:val="ListBullet"/>
      </w:pPr>
      <w:r>
        <w:t>SiteSettings</w:t>
      </w:r>
    </w:p>
    <w:p>
      <w:pPr>
        <w:pStyle w:val="ListBullet"/>
      </w:pPr>
      <w:r>
        <w:t>Currency</w:t>
      </w:r>
    </w:p>
    <w:p>
      <w:pPr>
        <w:pStyle w:val="ListBullet"/>
      </w:pPr>
      <w:r>
        <w:t>Tax / Fee configuration</w:t>
      </w:r>
    </w:p>
    <w:p/>
    <w:p>
      <w:pPr>
        <w:spacing w:after="40"/>
      </w:pPr>
      <w:r>
        <w:t>Do not create Egypt-specific core models such as `EgyptTour`, `HurghadaPickup` or `RedSeaActivity`. These are data values, not architectural types.</w:t>
      </w:r>
    </w:p>
    <w:p/>
    <w:p>
      <w:pPr>
        <w:pStyle w:val="Heading1"/>
        <w:keepNext/>
      </w:pPr>
      <w:r>
        <w:t>3. MERGE QUICK CREATE + FULL CREATE</w:t>
      </w:r>
    </w:p>
    <w:p/>
    <w:p>
      <w:pPr>
        <w:spacing w:after="40"/>
      </w:pPr>
      <w:r>
        <w:t>Remove the conceptual split between:</w:t>
      </w:r>
    </w:p>
    <w:p/>
    <w:p>
      <w:pPr>
        <w:pStyle w:val="ListBullet"/>
      </w:pPr>
      <w:r>
        <w:t>Quick Create</w:t>
      </w:r>
    </w:p>
    <w:p>
      <w:pPr>
        <w:pStyle w:val="ListBullet"/>
      </w:pPr>
      <w:r>
        <w:t>Full Create / Normal Create</w:t>
      </w:r>
    </w:p>
    <w:p/>
    <w:p>
      <w:pPr>
        <w:spacing w:after="40"/>
      </w:pPr>
      <w:r>
        <w:t>There must be exactly one:</w:t>
      </w:r>
    </w:p>
    <w:p/>
    <w:p>
      <w:r>
        <w:rPr>
          <w:b/>
        </w:rPr>
        <w:t>Create Tour</w:t>
      </w:r>
    </w:p>
    <w:p/>
    <w:p>
      <w:pPr>
        <w:spacing w:after="40"/>
      </w:pPr>
      <w:r>
        <w:t>and one:</w:t>
      </w:r>
    </w:p>
    <w:p/>
    <w:p>
      <w:r>
        <w:rPr>
          <w:b/>
        </w:rPr>
        <w:t>Edit Tour</w:t>
      </w:r>
    </w:p>
    <w:p/>
    <w:p>
      <w:pPr>
        <w:spacing w:after="40"/>
      </w:pPr>
      <w:r>
        <w:t>experience.</w:t>
      </w:r>
    </w:p>
    <w:p/>
    <w:p>
      <w:pPr>
        <w:spacing w:after="40"/>
      </w:pPr>
      <w:r>
        <w:t>The unified editor must contain every field from both previous systems.</w:t>
      </w:r>
    </w:p>
    <w:p/>
    <w:p>
      <w:pPr>
        <w:spacing w:after="40"/>
      </w:pPr>
      <w:r>
        <w:t>Quick creation should remain available only as a fast path inside the same editor:</w:t>
      </w:r>
    </w:p>
    <w:p/>
    <w:p>
      <w:pPr>
        <w:pStyle w:val="ListBullet"/>
      </w:pPr>
      <w:r>
        <w:t>show essential fields first</w:t>
      </w:r>
    </w:p>
    <w:p>
      <w:pPr>
        <w:pStyle w:val="ListBullet"/>
      </w:pPr>
      <w:r>
        <w:t>allow Save Draft quickly</w:t>
      </w:r>
    </w:p>
    <w:p>
      <w:pPr>
        <w:pStyle w:val="ListBullet"/>
      </w:pPr>
      <w:r>
        <w:t>progressively configure advanced sections later</w:t>
      </w:r>
    </w:p>
    <w:p>
      <w:pPr>
        <w:pStyle w:val="ListBullet"/>
      </w:pPr>
      <w:r>
        <w:t>never create a separate data model</w:t>
      </w:r>
    </w:p>
    <w:p>
      <w:pPr>
        <w:pStyle w:val="ListBullet"/>
      </w:pPr>
      <w:r>
        <w:t>never duplicate logic</w:t>
      </w:r>
    </w:p>
    <w:p>
      <w:pPr>
        <w:pStyle w:val="ListBullet"/>
      </w:pPr>
      <w:r>
        <w:t>never require creating a tour in one system and completing it elsewhere</w:t>
      </w:r>
    </w:p>
    <w:p/>
    <w:p>
      <w:pPr>
        <w:spacing w:after="40"/>
      </w:pPr>
      <w:r>
        <w:t>ONE TOUR = ONE COMPLETE CONFIGURATION.</w:t>
      </w:r>
    </w:p>
    <w:p/>
    <w:p>
      <w:pPr>
        <w:pStyle w:val="Heading1"/>
        <w:keepNext/>
      </w:pPr>
      <w:r>
        <w:t>4. UNIFIED TOUR EDITOR</w:t>
      </w:r>
    </w:p>
    <w:p/>
    <w:p>
      <w:pPr>
        <w:spacing w:after="40"/>
      </w:pPr>
      <w:r>
        <w:t>Create a master tour editor organized into clear sections or tabs:</w:t>
      </w:r>
    </w:p>
    <w:p/>
    <w:p>
      <w:pPr>
        <w:spacing w:after="40"/>
      </w:pPr>
      <w:r>
        <w:t>1. Basic Information</w:t>
      </w:r>
    </w:p>
    <w:p>
      <w:pPr>
        <w:spacing w:after="40"/>
      </w:pPr>
      <w:r>
        <w:t>2. Identity &amp; Categories</w:t>
      </w:r>
    </w:p>
    <w:p>
      <w:pPr>
        <w:spacing w:after="40"/>
      </w:pPr>
      <w:r>
        <w:t>3. Destination &amp; Location</w:t>
      </w:r>
    </w:p>
    <w:p>
      <w:pPr>
        <w:spacing w:after="40"/>
      </w:pPr>
      <w:r>
        <w:t>4. Images &amp; Media</w:t>
      </w:r>
    </w:p>
    <w:p>
      <w:pPr>
        <w:spacing w:after="40"/>
      </w:pPr>
      <w:r>
        <w:t>5. Pricing</w:t>
      </w:r>
    </w:p>
    <w:p>
      <w:pPr>
        <w:spacing w:after="40"/>
      </w:pPr>
      <w:r>
        <w:t>6. Guest Types</w:t>
      </w:r>
    </w:p>
    <w:p>
      <w:pPr>
        <w:spacing w:after="40"/>
      </w:pPr>
      <w:r>
        <w:t>7. Tour Variants</w:t>
      </w:r>
    </w:p>
    <w:p>
      <w:pPr>
        <w:spacing w:after="40"/>
      </w:pPr>
      <w:r>
        <w:t>8. Availability</w:t>
      </w:r>
    </w:p>
    <w:p>
      <w:pPr>
        <w:spacing w:after="40"/>
      </w:pPr>
      <w:r>
        <w:t>9. Schedule &amp; Pickup Times</w:t>
      </w:r>
    </w:p>
    <w:p>
      <w:pPr>
        <w:spacing w:after="40"/>
      </w:pPr>
      <w:r>
        <w:t>10. Pickup &amp; Meeting Points</w:t>
      </w:r>
    </w:p>
    <w:p>
      <w:pPr>
        <w:spacing w:after="40"/>
      </w:pPr>
      <w:r>
        <w:t>11. Route Builder</w:t>
      </w:r>
    </w:p>
    <w:p>
      <w:pPr>
        <w:spacing w:after="40"/>
      </w:pPr>
      <w:r>
        <w:t>12. Itinerary Builder</w:t>
      </w:r>
    </w:p>
    <w:p>
      <w:pPr>
        <w:spacing w:after="40"/>
      </w:pPr>
      <w:r>
        <w:t>13. Activities</w:t>
      </w:r>
    </w:p>
    <w:p>
      <w:pPr>
        <w:spacing w:after="40"/>
      </w:pPr>
      <w:r>
        <w:t>14. Included</w:t>
      </w:r>
    </w:p>
    <w:p>
      <w:pPr>
        <w:spacing w:after="40"/>
      </w:pPr>
      <w:r>
        <w:t>15. Excluded</w:t>
      </w:r>
    </w:p>
    <w:p>
      <w:pPr>
        <w:spacing w:after="40"/>
      </w:pPr>
      <w:r>
        <w:t>16. Requirements</w:t>
      </w:r>
    </w:p>
    <w:p>
      <w:pPr>
        <w:spacing w:after="40"/>
      </w:pPr>
      <w:r>
        <w:t>17. Restrictions</w:t>
      </w:r>
    </w:p>
    <w:p>
      <w:pPr>
        <w:spacing w:after="40"/>
      </w:pPr>
      <w:r>
        <w:t>18. Accessibility</w:t>
      </w:r>
    </w:p>
    <w:p>
      <w:pPr>
        <w:spacing w:after="40"/>
      </w:pPr>
      <w:r>
        <w:t>19. Safety</w:t>
      </w:r>
    </w:p>
    <w:p>
      <w:pPr>
        <w:spacing w:after="40"/>
      </w:pPr>
      <w:r>
        <w:t>20. Transportation</w:t>
      </w:r>
    </w:p>
    <w:p>
      <w:pPr>
        <w:spacing w:after="40"/>
      </w:pPr>
      <w:r>
        <w:t>21. Guide / Language</w:t>
      </w:r>
    </w:p>
    <w:p>
      <w:pPr>
        <w:spacing w:after="40"/>
      </w:pPr>
      <w:r>
        <w:t>22. Meals</w:t>
      </w:r>
    </w:p>
    <w:p>
      <w:pPr>
        <w:spacing w:after="40"/>
      </w:pPr>
      <w:r>
        <w:t>23. Tickets / Entry Fees</w:t>
      </w:r>
    </w:p>
    <w:p>
      <w:pPr>
        <w:spacing w:after="40"/>
      </w:pPr>
      <w:r>
        <w:t>24. Add-ons</w:t>
      </w:r>
    </w:p>
    <w:p>
      <w:pPr>
        <w:spacing w:after="40"/>
      </w:pPr>
      <w:r>
        <w:t>25. Booking Questions</w:t>
      </w:r>
    </w:p>
    <w:p>
      <w:pPr>
        <w:spacing w:after="40"/>
      </w:pPr>
      <w:r>
        <w:t>26. Cancellation</w:t>
      </w:r>
    </w:p>
    <w:p>
      <w:pPr>
        <w:spacing w:after="40"/>
      </w:pPr>
      <w:r>
        <w:t>27. Weather / Conditions</w:t>
      </w:r>
    </w:p>
    <w:p>
      <w:pPr>
        <w:spacing w:after="40"/>
      </w:pPr>
      <w:r>
        <w:t>28. Booking Rules</w:t>
      </w:r>
    </w:p>
    <w:p>
      <w:pPr>
        <w:spacing w:after="40"/>
      </w:pPr>
      <w:r>
        <w:t>29. Operator Information</w:t>
      </w:r>
    </w:p>
    <w:p>
      <w:pPr>
        <w:spacing w:after="40"/>
      </w:pPr>
      <w:r>
        <w:t>30. Reviews / Social Proof</w:t>
      </w:r>
    </w:p>
    <w:p>
      <w:pPr>
        <w:spacing w:after="40"/>
      </w:pPr>
      <w:r>
        <w:t>31. SEO</w:t>
      </w:r>
    </w:p>
    <w:p>
      <w:pPr>
        <w:spacing w:after="40"/>
      </w:pPr>
      <w:r>
        <w:t>32. Publishing / Visibility</w:t>
      </w:r>
    </w:p>
    <w:p>
      <w:pPr>
        <w:spacing w:after="40"/>
      </w:pPr>
      <w:r>
        <w:t>33. Advanced / Operational Playbook</w:t>
      </w:r>
    </w:p>
    <w:p/>
    <w:p>
      <w:pPr>
        <w:spacing w:after="40"/>
      </w:pPr>
      <w:r>
        <w:t>Use tabs, accordions or grouped sections so the editor remains usable.</w:t>
      </w:r>
    </w:p>
    <w:p/>
    <w:p>
      <w:pPr>
        <w:spacing w:after="40"/>
      </w:pPr>
      <w:r>
        <w:t>The admin must be able to open one tour and reach every configuration from this single Edit Tour screen.</w:t>
      </w:r>
    </w:p>
    <w:p/>
    <w:p>
      <w:pPr>
        <w:pStyle w:val="Heading1"/>
        <w:keepNext/>
      </w:pPr>
      <w:r>
        <w:t>5. BASIC TOUR INFORMATION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Title</w:t>
      </w:r>
    </w:p>
    <w:p>
      <w:pPr>
        <w:pStyle w:val="ListBullet"/>
      </w:pPr>
      <w:r>
        <w:t>Short title</w:t>
      </w:r>
    </w:p>
    <w:p>
      <w:pPr>
        <w:pStyle w:val="ListBullet"/>
      </w:pPr>
      <w:r>
        <w:t>Slug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Full description</w:t>
      </w:r>
    </w:p>
    <w:p>
      <w:pPr>
        <w:pStyle w:val="ListBullet"/>
      </w:pPr>
      <w:r>
        <w:t>Primary category</w:t>
      </w:r>
    </w:p>
    <w:p>
      <w:pPr>
        <w:pStyle w:val="ListBullet"/>
      </w:pPr>
      <w:r>
        <w:t>Secondary categories</w:t>
      </w:r>
    </w:p>
    <w:p>
      <w:pPr>
        <w:pStyle w:val="ListBullet"/>
      </w:pPr>
      <w:r>
        <w:t>Activity types</w:t>
      </w:r>
    </w:p>
    <w:p>
      <w:pPr>
        <w:pStyle w:val="ListBullet"/>
      </w:pPr>
      <w:r>
        <w:t>Destination</w:t>
      </w:r>
    </w:p>
    <w:p>
      <w:pPr>
        <w:pStyle w:val="ListBullet"/>
      </w:pPr>
      <w:r>
        <w:t>Tags</w:t>
      </w:r>
    </w:p>
    <w:p>
      <w:pPr>
        <w:pStyle w:val="ListBullet"/>
      </w:pPr>
      <w:r>
        <w:t>Status</w:t>
      </w:r>
    </w:p>
    <w:p>
      <w:pPr>
        <w:pStyle w:val="ListBullet"/>
      </w:pPr>
      <w:r>
        <w:t>Draft / Published / Hidden / Coming Soon / Archived</w:t>
      </w:r>
    </w:p>
    <w:p>
      <w:pPr>
        <w:pStyle w:val="ListBullet"/>
      </w:pPr>
      <w:r>
        <w:t>Featured</w:t>
      </w:r>
    </w:p>
    <w:p>
      <w:pPr>
        <w:pStyle w:val="ListBullet"/>
      </w:pPr>
      <w:r>
        <w:t>Best Seller</w:t>
      </w:r>
    </w:p>
    <w:p>
      <w:pPr>
        <w:pStyle w:val="ListBullet"/>
      </w:pPr>
      <w:r>
        <w:t>Recommended</w:t>
      </w:r>
    </w:p>
    <w:p>
      <w:pPr>
        <w:pStyle w:val="ListBullet"/>
      </w:pPr>
      <w:r>
        <w:t>VIP</w:t>
      </w:r>
    </w:p>
    <w:p>
      <w:pPr>
        <w:pStyle w:val="ListBullet"/>
      </w:pPr>
      <w:r>
        <w:t>Private</w:t>
      </w:r>
    </w:p>
    <w:p>
      <w:pPr>
        <w:pStyle w:val="ListBullet"/>
      </w:pPr>
      <w:r>
        <w:t>Family Friendly</w:t>
      </w:r>
    </w:p>
    <w:p>
      <w:pPr>
        <w:pStyle w:val="ListBullet"/>
      </w:pPr>
      <w:r>
        <w:t>New</w:t>
      </w:r>
    </w:p>
    <w:p>
      <w:pPr>
        <w:pStyle w:val="ListBullet"/>
      </w:pPr>
      <w:r>
        <w:t>Limited Availability</w:t>
      </w:r>
    </w:p>
    <w:p>
      <w:pPr>
        <w:pStyle w:val="ListBullet"/>
      </w:pPr>
      <w:r>
        <w:t>Promotional badge</w:t>
      </w:r>
    </w:p>
    <w:p/>
    <w:p>
      <w:pPr>
        <w:spacing w:after="40"/>
      </w:pPr>
      <w:r>
        <w:t>Badges must be data-driven and editable, not hardcoded.</w:t>
      </w:r>
    </w:p>
    <w:p/>
    <w:p>
      <w:pPr>
        <w:pStyle w:val="Heading1"/>
        <w:keepNext/>
      </w:pPr>
      <w:r>
        <w:t>6. GLOBAL LOCATION MODEL</w:t>
      </w:r>
    </w:p>
    <w:p/>
    <w:p>
      <w:pPr>
        <w:spacing w:after="40"/>
      </w:pPr>
      <w:r>
        <w:t>Every location must support:</w:t>
      </w:r>
    </w:p>
    <w:p/>
    <w:p>
      <w:pPr>
        <w:pStyle w:val="ListBullet"/>
      </w:pPr>
      <w:r>
        <w:t>Country</w:t>
      </w:r>
    </w:p>
    <w:p>
      <w:pPr>
        <w:pStyle w:val="ListBullet"/>
      </w:pPr>
      <w:r>
        <w:t>Region / State / Province</w:t>
      </w:r>
    </w:p>
    <w:p>
      <w:pPr>
        <w:pStyle w:val="ListBullet"/>
      </w:pPr>
      <w:r>
        <w:t>City</w:t>
      </w:r>
    </w:p>
    <w:p>
      <w:pPr>
        <w:pStyle w:val="ListBullet"/>
      </w:pPr>
      <w:r>
        <w:t>District / Area</w:t>
      </w:r>
    </w:p>
    <w:p>
      <w:pPr>
        <w:pStyle w:val="ListBullet"/>
      </w:pPr>
      <w:r>
        <w:t>Address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Timezone</w:t>
      </w:r>
    </w:p>
    <w:p/>
    <w:p>
      <w:pPr>
        <w:spacing w:after="40"/>
      </w:pPr>
      <w:r>
        <w:t>The same schema must work for:</w:t>
      </w:r>
    </w:p>
    <w:p/>
    <w:p>
      <w:pPr>
        <w:pStyle w:val="ListBullet"/>
      </w:pPr>
      <w:r>
        <w:t>Hurghada, Egypt</w:t>
      </w:r>
    </w:p>
    <w:p>
      <w:pPr>
        <w:pStyle w:val="ListBullet"/>
      </w:pPr>
      <w:r>
        <w:t>Marsa Alam, Egypt</w:t>
      </w:r>
    </w:p>
    <w:p>
      <w:pPr>
        <w:pStyle w:val="ListBullet"/>
      </w:pPr>
      <w:r>
        <w:t>Sharm El Sheikh, Egypt</w:t>
      </w:r>
    </w:p>
    <w:p>
      <w:pPr>
        <w:pStyle w:val="ListBullet"/>
      </w:pPr>
      <w:r>
        <w:t>Rome, Italy</w:t>
      </w:r>
    </w:p>
    <w:p>
      <w:pPr>
        <w:pStyle w:val="ListBullet"/>
      </w:pPr>
      <w:r>
        <w:t>Paris, France</w:t>
      </w:r>
    </w:p>
    <w:p>
      <w:pPr>
        <w:pStyle w:val="ListBullet"/>
      </w:pPr>
      <w:r>
        <w:t>Dubai, UAE</w:t>
      </w:r>
    </w:p>
    <w:p>
      <w:pPr>
        <w:pStyle w:val="ListBullet"/>
      </w:pPr>
      <w:r>
        <w:t>New York, USA</w:t>
      </w:r>
    </w:p>
    <w:p>
      <w:pPr>
        <w:pStyle w:val="ListBullet"/>
      </w:pPr>
      <w:r>
        <w:t>Tokyo, Japan</w:t>
      </w:r>
    </w:p>
    <w:p/>
    <w:p>
      <w:pPr>
        <w:spacing w:after="40"/>
      </w:pPr>
      <w:r>
        <w:t>No code change should be required to add a new country or city.</w:t>
      </w:r>
    </w:p>
    <w:p/>
    <w:p>
      <w:pPr>
        <w:pStyle w:val="Heading1"/>
        <w:keepNext/>
      </w:pPr>
      <w:r>
        <w:t>7. DESTINATIONS</w:t>
      </w:r>
    </w:p>
    <w:p/>
    <w:p>
      <w:pPr>
        <w:spacing w:after="40"/>
      </w:pPr>
      <w:r>
        <w:t>Create data-driven destination management.</w:t>
      </w:r>
    </w:p>
    <w:p/>
    <w:p>
      <w:pPr>
        <w:spacing w:after="40"/>
      </w:pPr>
      <w:r>
        <w:t>A destination can have:</w:t>
      </w:r>
    </w:p>
    <w:p/>
    <w:p>
      <w:pPr>
        <w:pStyle w:val="ListBullet"/>
      </w:pPr>
      <w:r>
        <w:t>Name</w:t>
      </w:r>
    </w:p>
    <w:p>
      <w:pPr>
        <w:pStyle w:val="ListBullet"/>
      </w:pPr>
      <w:r>
        <w:t>Slug</w:t>
      </w:r>
    </w:p>
    <w:p>
      <w:pPr>
        <w:pStyle w:val="ListBullet"/>
      </w:pPr>
      <w:r>
        <w:t>Country</w:t>
      </w:r>
    </w:p>
    <w:p>
      <w:pPr>
        <w:pStyle w:val="ListBullet"/>
      </w:pPr>
      <w:r>
        <w:t>Region</w:t>
      </w:r>
    </w:p>
    <w:p>
      <w:pPr>
        <w:pStyle w:val="ListBullet"/>
      </w:pPr>
      <w:r>
        <w:t>City</w:t>
      </w:r>
    </w:p>
    <w:p>
      <w:pPr>
        <w:pStyle w:val="ListBullet"/>
      </w:pPr>
      <w:r>
        <w:t>Description</w:t>
      </w:r>
    </w:p>
    <w:p>
      <w:pPr>
        <w:pStyle w:val="ListBullet"/>
      </w:pPr>
      <w:r>
        <w:t>Hero image</w:t>
      </w:r>
    </w:p>
    <w:p>
      <w:pPr>
        <w:pStyle w:val="ListBullet"/>
      </w:pPr>
      <w:r>
        <w:t>SEO title</w:t>
      </w:r>
    </w:p>
    <w:p>
      <w:pPr>
        <w:pStyle w:val="ListBullet"/>
      </w:pPr>
      <w:r>
        <w:t>SEO description</w:t>
      </w:r>
    </w:p>
    <w:p>
      <w:pPr>
        <w:pStyle w:val="ListBullet"/>
      </w:pPr>
      <w:r>
        <w:t>Coordinates</w:t>
      </w:r>
    </w:p>
    <w:p>
      <w:pPr>
        <w:pStyle w:val="ListBullet"/>
      </w:pPr>
      <w:r>
        <w:t>Published/hidden state</w:t>
      </w:r>
    </w:p>
    <w:p/>
    <w:p>
      <w:pPr>
        <w:spacing w:after="40"/>
      </w:pPr>
      <w:r>
        <w:t>Frontend destination pages must pull real tours dynamically.</w:t>
      </w:r>
    </w:p>
    <w:p/>
    <w:p>
      <w:pPr>
        <w:spacing w:after="40"/>
      </w:pPr>
      <w:r>
        <w:t>If a destination has zero active tours, hide empty sections or show an intentional Coming Soon state. Never advertise a live destination with an unexplained “0 tours” state.</w:t>
      </w:r>
    </w:p>
    <w:p/>
    <w:p>
      <w:pPr>
        <w:pStyle w:val="Heading1"/>
        <w:keepNext/>
      </w:pPr>
      <w:r>
        <w:t>8. MEDIA MANAGEMENT</w:t>
      </w:r>
    </w:p>
    <w:p/>
    <w:p>
      <w:pPr>
        <w:spacing w:after="40"/>
      </w:pPr>
      <w:r>
        <w:t>Every tour supports:</w:t>
      </w:r>
    </w:p>
    <w:p/>
    <w:p>
      <w:pPr>
        <w:pStyle w:val="ListBullet"/>
      </w:pPr>
      <w:r>
        <w:t>Main image</w:t>
      </w:r>
    </w:p>
    <w:p>
      <w:pPr>
        <w:pStyle w:val="ListBullet"/>
      </w:pPr>
      <w:r>
        <w:t>Gallery</w:t>
      </w:r>
    </w:p>
    <w:p>
      <w:pPr>
        <w:pStyle w:val="ListBullet"/>
      </w:pPr>
      <w:r>
        <w:t>Thumbnail</w:t>
      </w:r>
    </w:p>
    <w:p>
      <w:pPr>
        <w:pStyle w:val="ListBullet"/>
      </w:pPr>
      <w:r>
        <w:t>Optional video</w:t>
      </w:r>
    </w:p>
    <w:p>
      <w:pPr>
        <w:pStyle w:val="ListBullet"/>
      </w:pPr>
      <w:r>
        <w:t>Image alt text</w:t>
      </w:r>
    </w:p>
    <w:p>
      <w:pPr>
        <w:pStyle w:val="ListBullet"/>
      </w:pPr>
      <w:r>
        <w:t>Image ordering</w:t>
      </w:r>
    </w:p>
    <w:p>
      <w:pPr>
        <w:pStyle w:val="ListBullet"/>
      </w:pPr>
      <w:r>
        <w:t>Featured image</w:t>
      </w:r>
    </w:p>
    <w:p/>
    <w:p>
      <w:pPr>
        <w:spacing w:after="40"/>
      </w:pPr>
      <w:r>
        <w:t>Support drag-and-drop ordering if the current stack allows it.</w:t>
      </w:r>
    </w:p>
    <w:p/>
    <w:p>
      <w:pPr>
        <w:spacing w:after="40"/>
      </w:pPr>
      <w:r>
        <w:t>Optimize images and use responsive formats.</w:t>
      </w:r>
    </w:p>
    <w:p/>
    <w:p>
      <w:pPr>
        <w:spacing w:after="40"/>
      </w:pPr>
      <w:r>
        <w:t>Do not use random demo images in production.</w:t>
      </w:r>
    </w:p>
    <w:p/>
    <w:p>
      <w:pPr>
        <w:pStyle w:val="Heading1"/>
        <w:keepNext/>
      </w:pPr>
      <w:r>
        <w:t>9. PRICING ENGINE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Adult price</w:t>
      </w:r>
    </w:p>
    <w:p>
      <w:pPr>
        <w:pStyle w:val="ListBullet"/>
      </w:pPr>
      <w:r>
        <w:t>Child price</w:t>
      </w:r>
    </w:p>
    <w:p>
      <w:pPr>
        <w:pStyle w:val="ListBullet"/>
      </w:pPr>
      <w:r>
        <w:t>Infant price</w:t>
      </w:r>
    </w:p>
    <w:p>
      <w:pPr>
        <w:pStyle w:val="ListBullet"/>
      </w:pPr>
      <w:r>
        <w:t>Teen price</w:t>
      </w:r>
    </w:p>
    <w:p>
      <w:pPr>
        <w:pStyle w:val="ListBullet"/>
      </w:pPr>
      <w:r>
        <w:t>Senior price</w:t>
      </w:r>
    </w:p>
    <w:p>
      <w:pPr>
        <w:pStyle w:val="ListBullet"/>
      </w:pPr>
      <w:r>
        <w:t>Custom guest types</w:t>
      </w:r>
    </w:p>
    <w:p>
      <w:pPr>
        <w:pStyle w:val="ListBullet"/>
      </w:pPr>
      <w:r>
        <w:t>Per-person pricing</w:t>
      </w:r>
    </w:p>
    <w:p>
      <w:pPr>
        <w:pStyle w:val="ListBullet"/>
      </w:pPr>
      <w:r>
        <w:t>Per-group pricing</w:t>
      </w:r>
    </w:p>
    <w:p>
      <w:pPr>
        <w:pStyle w:val="ListBullet"/>
      </w:pPr>
      <w:r>
        <w:t>Minimum participants</w:t>
      </w:r>
    </w:p>
    <w:p>
      <w:pPr>
        <w:pStyle w:val="ListBullet"/>
      </w:pPr>
      <w:r>
        <w:t>Maximum participants</w:t>
      </w:r>
    </w:p>
    <w:p>
      <w:pPr>
        <w:pStyle w:val="ListBullet"/>
      </w:pPr>
      <w:r>
        <w:t>Base currency</w:t>
      </w:r>
    </w:p>
    <w:p>
      <w:pPr>
        <w:pStyle w:val="ListBullet"/>
      </w:pPr>
      <w:r>
        <w:t>Original price</w:t>
      </w:r>
    </w:p>
    <w:p>
      <w:pPr>
        <w:pStyle w:val="ListBullet"/>
      </w:pPr>
      <w:r>
        <w:t>Discounted price</w:t>
      </w:r>
    </w:p>
    <w:p>
      <w:pPr>
        <w:pStyle w:val="ListBullet"/>
      </w:pPr>
      <w:r>
        <w:t>Fixed discount</w:t>
      </w:r>
    </w:p>
    <w:p>
      <w:pPr>
        <w:pStyle w:val="ListBullet"/>
      </w:pPr>
      <w:r>
        <w:t>Percentage discount</w:t>
      </w:r>
    </w:p>
    <w:p>
      <w:pPr>
        <w:pStyle w:val="ListBullet"/>
      </w:pPr>
      <w:r>
        <w:t>Taxes</w:t>
      </w:r>
    </w:p>
    <w:p>
      <w:pPr>
        <w:pStyle w:val="ListBullet"/>
      </w:pPr>
      <w:r>
        <w:t>Service fees</w:t>
      </w:r>
    </w:p>
    <w:p>
      <w:pPr>
        <w:pStyle w:val="ListBullet"/>
      </w:pPr>
      <w:r>
        <w:t>Booking fees</w:t>
      </w:r>
    </w:p>
    <w:p>
      <w:pPr>
        <w:pStyle w:val="ListBullet"/>
      </w:pPr>
      <w:r>
        <w:t>Date-based pricing</w:t>
      </w:r>
    </w:p>
    <w:p>
      <w:pPr>
        <w:pStyle w:val="ListBullet"/>
      </w:pPr>
      <w:r>
        <w:t>Season-based pricing</w:t>
      </w:r>
    </w:p>
    <w:p>
      <w:pPr>
        <w:pStyle w:val="ListBullet"/>
      </w:pPr>
      <w:r>
        <w:t>Weekend pricing</w:t>
      </w:r>
    </w:p>
    <w:p>
      <w:pPr>
        <w:pStyle w:val="ListBullet"/>
      </w:pPr>
      <w:r>
        <w:t>Holiday pricing</w:t>
      </w:r>
    </w:p>
    <w:p/>
    <w:p>
      <w:pPr>
        <w:spacing w:after="40"/>
      </w:pPr>
      <w:r>
        <w:t>Never hardcode business prices into UI components.</w:t>
      </w:r>
    </w:p>
    <w:p/>
    <w:p>
      <w:pPr>
        <w:spacing w:after="40"/>
      </w:pPr>
      <w:r>
        <w:t>The database/backend must be the source of truth.</w:t>
      </w:r>
    </w:p>
    <w:p/>
    <w:p>
      <w:pPr>
        <w:spacing w:after="40"/>
      </w:pPr>
      <w:r>
        <w:t>Do not trust client-side totals for final payment.</w:t>
      </w:r>
    </w:p>
    <w:p/>
    <w:p>
      <w:pPr>
        <w:pStyle w:val="Heading1"/>
        <w:keepNext/>
      </w:pPr>
      <w:r>
        <w:t>10. GUEST TYPES</w:t>
      </w:r>
    </w:p>
    <w:p/>
    <w:p>
      <w:pPr>
        <w:spacing w:after="40"/>
      </w:pPr>
      <w:r>
        <w:t>Guest types must be configurable per tour.</w:t>
      </w:r>
    </w:p>
    <w:p/>
    <w:p>
      <w:pPr>
        <w:spacing w:after="40"/>
      </w:pPr>
      <w:r>
        <w:t>Examples:</w:t>
      </w:r>
    </w:p>
    <w:p/>
    <w:p>
      <w:pPr>
        <w:pStyle w:val="ListBullet"/>
      </w:pPr>
      <w:r>
        <w:t>Adults</w:t>
      </w:r>
    </w:p>
    <w:p>
      <w:pPr>
        <w:pStyle w:val="ListBullet"/>
      </w:pPr>
      <w:r>
        <w:t>Children 3–11</w:t>
      </w:r>
    </w:p>
    <w:p>
      <w:pPr>
        <w:pStyle w:val="ListBullet"/>
      </w:pPr>
      <w:r>
        <w:t>Infants 0–2</w:t>
      </w:r>
    </w:p>
    <w:p>
      <w:pPr>
        <w:pStyle w:val="ListBullet"/>
      </w:pPr>
      <w:r>
        <w:t>Teens</w:t>
      </w:r>
    </w:p>
    <w:p>
      <w:pPr>
        <w:pStyle w:val="ListBullet"/>
      </w:pPr>
      <w:r>
        <w:t>Seniors</w:t>
      </w:r>
    </w:p>
    <w:p>
      <w:pPr>
        <w:pStyle w:val="ListBullet"/>
      </w:pPr>
      <w:r>
        <w:t>Certified Diver</w:t>
      </w:r>
    </w:p>
    <w:p>
      <w:pPr>
        <w:pStyle w:val="ListBullet"/>
      </w:pPr>
      <w:r>
        <w:t>Beginner Diver</w:t>
      </w:r>
    </w:p>
    <w:p/>
    <w:p>
      <w:pPr>
        <w:spacing w:after="40"/>
      </w:pPr>
      <w:r>
        <w:t>Admin can:</w:t>
      </w:r>
    </w:p>
    <w:p/>
    <w:p>
      <w:pPr>
        <w:pStyle w:val="ListBullet"/>
      </w:pPr>
      <w:r>
        <w:t>create guest type</w:t>
      </w:r>
    </w:p>
    <w:p>
      <w:pPr>
        <w:pStyle w:val="ListBullet"/>
      </w:pPr>
      <w:r>
        <w:t>set age range</w:t>
      </w:r>
    </w:p>
    <w:p>
      <w:pPr>
        <w:pStyle w:val="ListBullet"/>
      </w:pPr>
      <w:r>
        <w:t>set price</w:t>
      </w:r>
    </w:p>
    <w:p>
      <w:pPr>
        <w:pStyle w:val="ListBullet"/>
      </w:pPr>
      <w:r>
        <w:t>make required/optional</w:t>
      </w:r>
    </w:p>
    <w:p>
      <w:pPr>
        <w:pStyle w:val="ListBullet"/>
      </w:pPr>
      <w:r>
        <w:t>set quantity limits</w:t>
      </w:r>
    </w:p>
    <w:p/>
    <w:p>
      <w:pPr>
        <w:spacing w:after="40"/>
      </w:pPr>
      <w:r>
        <w:t>The booking total updates dynamically.</w:t>
      </w:r>
    </w:p>
    <w:p/>
    <w:p>
      <w:pPr>
        <w:pStyle w:val="Heading1"/>
        <w:keepNext/>
      </w:pPr>
      <w:r>
        <w:t>11. TOUR VARIANTS</w:t>
      </w:r>
    </w:p>
    <w:p/>
    <w:p>
      <w:pPr>
        <w:spacing w:after="40"/>
      </w:pPr>
      <w:r>
        <w:t>A single tour can have variants instead of unnecessary duplicate tours.</w:t>
      </w:r>
    </w:p>
    <w:p/>
    <w:p>
      <w:pPr>
        <w:spacing w:after="40"/>
      </w:pPr>
      <w:r>
        <w:t>Examples:</w:t>
      </w:r>
    </w:p>
    <w:p/>
    <w:p>
      <w:pPr>
        <w:pStyle w:val="ListBullet"/>
      </w:pPr>
      <w:r>
        <w:t>Standard</w:t>
      </w:r>
    </w:p>
    <w:p>
      <w:pPr>
        <w:pStyle w:val="ListBullet"/>
      </w:pPr>
      <w:r>
        <w:t>VIP</w:t>
      </w:r>
    </w:p>
    <w:p>
      <w:pPr>
        <w:pStyle w:val="ListBullet"/>
      </w:pPr>
      <w:r>
        <w:t>Private</w:t>
      </w:r>
    </w:p>
    <w:p>
      <w:pPr>
        <w:pStyle w:val="ListBullet"/>
      </w:pPr>
      <w:r>
        <w:t>Shared</w:t>
      </w:r>
    </w:p>
    <w:p>
      <w:pPr>
        <w:pStyle w:val="ListBullet"/>
      </w:pPr>
      <w:r>
        <w:t>Private Vehicle</w:t>
      </w:r>
    </w:p>
    <w:p>
      <w:pPr>
        <w:pStyle w:val="ListBullet"/>
      </w:pPr>
      <w:r>
        <w:t>Morning</w:t>
      </w:r>
    </w:p>
    <w:p>
      <w:pPr>
        <w:pStyle w:val="ListBullet"/>
      </w:pPr>
      <w:r>
        <w:t>Afternoon</w:t>
      </w:r>
    </w:p>
    <w:p>
      <w:pPr>
        <w:pStyle w:val="ListBullet"/>
      </w:pPr>
      <w:r>
        <w:t>Sunrise</w:t>
      </w:r>
    </w:p>
    <w:p>
      <w:pPr>
        <w:pStyle w:val="ListBullet"/>
      </w:pPr>
      <w:r>
        <w:t>Sunset</w:t>
      </w:r>
    </w:p>
    <w:p>
      <w:pPr>
        <w:pStyle w:val="ListBullet"/>
      </w:pPr>
      <w:r>
        <w:t>Premium</w:t>
      </w:r>
    </w:p>
    <w:p/>
    <w:p>
      <w:pPr>
        <w:spacing w:after="40"/>
      </w:pPr>
      <w:r>
        <w:t>Each variant may have its own:</w:t>
      </w:r>
    </w:p>
    <w:p/>
    <w:p>
      <w:pPr>
        <w:pStyle w:val="ListBullet"/>
      </w:pPr>
      <w:r>
        <w:t>price</w:t>
      </w:r>
    </w:p>
    <w:p>
      <w:pPr>
        <w:pStyle w:val="ListBullet"/>
      </w:pPr>
      <w:r>
        <w:t>duration</w:t>
      </w:r>
    </w:p>
    <w:p>
      <w:pPr>
        <w:pStyle w:val="ListBullet"/>
      </w:pPr>
      <w:r>
        <w:t>itinerary</w:t>
      </w:r>
    </w:p>
    <w:p>
      <w:pPr>
        <w:pStyle w:val="ListBullet"/>
      </w:pPr>
      <w:r>
        <w:t>capacity</w:t>
      </w:r>
    </w:p>
    <w:p>
      <w:pPr>
        <w:pStyle w:val="ListBullet"/>
      </w:pPr>
      <w:r>
        <w:t>pickup</w:t>
      </w:r>
    </w:p>
    <w:p>
      <w:pPr>
        <w:pStyle w:val="ListBullet"/>
      </w:pPr>
      <w:r>
        <w:t>inclusions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availability</w:t>
      </w:r>
    </w:p>
    <w:p/>
    <w:p>
      <w:pPr>
        <w:pStyle w:val="Heading1"/>
        <w:keepNext/>
      </w:pPr>
      <w:r>
        <w:t>12. DATE SELECTION</w:t>
      </w:r>
    </w:p>
    <w:p/>
    <w:p>
      <w:pPr>
        <w:spacing w:after="40"/>
      </w:pPr>
      <w:r>
        <w:t>Date selection is mandatory for bookable tours unless the tour is explicitly configured as a request-based or flexible-schedule product.</w:t>
      </w:r>
    </w:p>
    <w:p/>
    <w:p>
      <w:pPr>
        <w:spacing w:after="40"/>
      </w:pPr>
      <w:r>
        <w:t>Booking flow should support:</w:t>
      </w:r>
    </w:p>
    <w:p/>
    <w:p>
      <w:pPr>
        <w:spacing w:after="40"/>
      </w:pPr>
      <w:r>
        <w:t>DATE → TIME → GUESTS → PICKUP / MEETING POINT → OPTIONS → PAYMENT</w:t>
      </w:r>
    </w:p>
    <w:p/>
    <w:p>
      <w:pPr>
        <w:spacing w:after="40"/>
      </w:pPr>
      <w:r>
        <w:t>Admin controls:</w:t>
      </w:r>
    </w:p>
    <w:p/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recurring days</w:t>
      </w:r>
    </w:p>
    <w:p>
      <w:pPr>
        <w:pStyle w:val="ListBullet"/>
      </w:pPr>
      <w:r>
        <w:t>blackout dates</w:t>
      </w:r>
    </w:p>
    <w:p>
      <w:pPr>
        <w:pStyle w:val="ListBullet"/>
      </w:pPr>
      <w:r>
        <w:t>seasonal ranges</w:t>
      </w:r>
    </w:p>
    <w:p>
      <w:pPr>
        <w:pStyle w:val="ListBullet"/>
      </w:pPr>
      <w:r>
        <w:t>specific available dates</w:t>
      </w:r>
    </w:p>
    <w:p>
      <w:pPr>
        <w:pStyle w:val="ListBullet"/>
      </w:pPr>
      <w:r>
        <w:t>specific unavailable dates</w:t>
      </w:r>
    </w:p>
    <w:p>
      <w:pPr>
        <w:pStyle w:val="ListBullet"/>
      </w:pPr>
      <w:r>
        <w:t>minimum booking notice</w:t>
      </w:r>
    </w:p>
    <w:p>
      <w:pPr>
        <w:pStyle w:val="ListBullet"/>
      </w:pPr>
      <w:r>
        <w:t>same-day booking allowed/disabled</w:t>
      </w:r>
    </w:p>
    <w:p>
      <w:pPr>
        <w:pStyle w:val="ListBullet"/>
      </w:pPr>
      <w:r>
        <w:t>maximum booking window</w:t>
      </w:r>
    </w:p>
    <w:p/>
    <w:p>
      <w:pPr>
        <w:spacing w:after="40"/>
      </w:pPr>
      <w:r>
        <w:t>Calendar must disable unavailable dates.</w:t>
      </w:r>
    </w:p>
    <w:p/>
    <w:p>
      <w:pPr>
        <w:pStyle w:val="Heading1"/>
        <w:keepNext/>
      </w:pPr>
      <w:r>
        <w:t>13. AVAILABILITY &amp; CAPACITY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unlimited capacity</w:t>
      </w:r>
    </w:p>
    <w:p>
      <w:pPr>
        <w:pStyle w:val="ListBullet"/>
      </w:pPr>
      <w:r>
        <w:t>fixed capacity</w:t>
      </w:r>
    </w:p>
    <w:p>
      <w:pPr>
        <w:pStyle w:val="ListBullet"/>
      </w:pPr>
      <w:r>
        <w:t>per-departure capacity</w:t>
      </w:r>
    </w:p>
    <w:p>
      <w:pPr>
        <w:pStyle w:val="ListBullet"/>
      </w:pPr>
      <w:r>
        <w:t>per-variant capacity</w:t>
      </w:r>
    </w:p>
    <w:p>
      <w:pPr>
        <w:pStyle w:val="ListBullet"/>
      </w:pPr>
      <w:r>
        <w:t>sold out</w:t>
      </w:r>
    </w:p>
    <w:p>
      <w:pPr>
        <w:pStyle w:val="ListBullet"/>
      </w:pPr>
      <w:r>
        <w:t>limited availability</w:t>
      </w:r>
    </w:p>
    <w:p>
      <w:pPr>
        <w:pStyle w:val="ListBullet"/>
      </w:pPr>
      <w:r>
        <w:t>available</w:t>
      </w:r>
    </w:p>
    <w:p>
      <w:pPr>
        <w:pStyle w:val="ListBullet"/>
      </w:pPr>
      <w:r>
        <w:t>unavailable</w:t>
      </w:r>
    </w:p>
    <w:p>
      <w:pPr>
        <w:pStyle w:val="ListBullet"/>
      </w:pPr>
      <w:r>
        <w:t>on request</w:t>
      </w:r>
    </w:p>
    <w:p/>
    <w:p>
      <w:pPr>
        <w:spacing w:after="40"/>
      </w:pPr>
      <w:r>
        <w:t>Prevent overbooking.</w:t>
      </w:r>
    </w:p>
    <w:p/>
    <w:p>
      <w:pPr>
        <w:spacing w:after="40"/>
      </w:pPr>
      <w:r>
        <w:t>Show “Only X spots left” only when based on actual capacity data.</w:t>
      </w:r>
    </w:p>
    <w:p/>
    <w:p>
      <w:pPr>
        <w:pStyle w:val="Heading1"/>
        <w:keepNext/>
      </w:pPr>
      <w:r>
        <w:t>14. OPERATING MODE</w:t>
      </w:r>
    </w:p>
    <w:p/>
    <w:p>
      <w:pPr>
        <w:spacing w:after="40"/>
      </w:pPr>
      <w:r>
        <w:t>Each tour can be:</w:t>
      </w:r>
    </w:p>
    <w:p/>
    <w:p>
      <w:pPr>
        <w:pStyle w:val="ListBullet"/>
      </w:pPr>
      <w:r>
        <w:t>Fixed Departure</w:t>
      </w:r>
    </w:p>
    <w:p>
      <w:pPr>
        <w:pStyle w:val="ListBullet"/>
      </w:pPr>
      <w:r>
        <w:t>Flexible Departure</w:t>
      </w:r>
    </w:p>
    <w:p>
      <w:pPr>
        <w:pStyle w:val="ListBullet"/>
      </w:pPr>
      <w:r>
        <w:t>On Request</w:t>
      </w:r>
    </w:p>
    <w:p>
      <w:pPr>
        <w:pStyle w:val="ListBullet"/>
      </w:pPr>
      <w:r>
        <w:t>Private Schedule</w:t>
      </w:r>
    </w:p>
    <w:p/>
    <w:p>
      <w:pPr>
        <w:spacing w:after="40"/>
      </w:pPr>
      <w:r>
        <w:t>Fixed departure: fixed start times.</w:t>
      </w:r>
    </w:p>
    <w:p/>
    <w:p>
      <w:pPr>
        <w:spacing w:after="40"/>
      </w:pPr>
      <w:r>
        <w:t>Flexible: customer selects from configured availability.</w:t>
      </w:r>
    </w:p>
    <w:p/>
    <w:p>
      <w:pPr>
        <w:spacing w:after="40"/>
      </w:pPr>
      <w:r>
        <w:t>On Request: requires operator approval.</w:t>
      </w:r>
    </w:p>
    <w:p/>
    <w:p>
      <w:pPr>
        <w:spacing w:after="40"/>
      </w:pPr>
      <w:r>
        <w:t>Private schedule: customer selects or requests a custom time.</w:t>
      </w:r>
    </w:p>
    <w:p/>
    <w:p>
      <w:pPr>
        <w:pStyle w:val="Heading1"/>
        <w:keepNext/>
      </w:pPr>
      <w:r>
        <w:t>15. PICKUP SYSTEM — GLOBAL</w:t>
      </w:r>
    </w:p>
    <w:p/>
    <w:p>
      <w:pPr>
        <w:spacing w:after="40"/>
      </w:pPr>
      <w:r>
        <w:t>Pickup must never be assumed to exist.</w:t>
      </w:r>
    </w:p>
    <w:p/>
    <w:p>
      <w:pPr>
        <w:spacing w:after="40"/>
      </w:pPr>
      <w:r>
        <w:t>Supported modes:</w:t>
      </w:r>
    </w:p>
    <w:p/>
    <w:p>
      <w:pPr>
        <w:pStyle w:val="ListBullet"/>
      </w:pPr>
      <w:r>
        <w:t>No pickup</w:t>
      </w:r>
    </w:p>
    <w:p>
      <w:pPr>
        <w:pStyle w:val="ListBullet"/>
      </w:pPr>
      <w:r>
        <w:t>Meeting point only</w:t>
      </w:r>
    </w:p>
    <w:p>
      <w:pPr>
        <w:pStyle w:val="ListBullet"/>
      </w:pPr>
      <w:r>
        <w:t>Hotel pickup</w:t>
      </w:r>
    </w:p>
    <w:p>
      <w:pPr>
        <w:pStyle w:val="ListBullet"/>
      </w:pPr>
      <w:r>
        <w:t>Airport pickup</w:t>
      </w:r>
    </w:p>
    <w:p>
      <w:pPr>
        <w:pStyle w:val="ListBullet"/>
      </w:pPr>
      <w:r>
        <w:t>Port pickup</w:t>
      </w:r>
    </w:p>
    <w:p>
      <w:pPr>
        <w:pStyle w:val="ListBullet"/>
      </w:pPr>
      <w:r>
        <w:t>Train station pickup</w:t>
      </w:r>
    </w:p>
    <w:p>
      <w:pPr>
        <w:pStyle w:val="ListBullet"/>
      </w:pPr>
      <w:r>
        <w:t>Private address pickup</w:t>
      </w:r>
    </w:p>
    <w:p>
      <w:pPr>
        <w:pStyle w:val="ListBullet"/>
      </w:pPr>
      <w:r>
        <w:t>Multiple pickup options</w:t>
      </w:r>
    </w:p>
    <w:p/>
    <w:p>
      <w:pPr>
        <w:spacing w:after="40"/>
      </w:pPr>
      <w:r>
        <w:t>Each pickup zone can define:</w:t>
      </w:r>
    </w:p>
    <w:p/>
    <w:p>
      <w:pPr>
        <w:pStyle w:val="ListBullet"/>
      </w:pPr>
      <w:r>
        <w:t>zone name</w:t>
      </w:r>
    </w:p>
    <w:p>
      <w:pPr>
        <w:pStyle w:val="ListBullet"/>
      </w:pPr>
      <w:r>
        <w:t>country/city/area</w:t>
      </w:r>
    </w:p>
    <w:p>
      <w:pPr>
        <w:pStyle w:val="ListBullet"/>
      </w:pPr>
      <w:r>
        <w:t>fee</w:t>
      </w:r>
    </w:p>
    <w:p>
      <w:pPr>
        <w:pStyle w:val="ListBullet"/>
      </w:pPr>
      <w:r>
        <w:t>currency</w:t>
      </w:r>
    </w:p>
    <w:p>
      <w:pPr>
        <w:pStyle w:val="ListBullet"/>
      </w:pPr>
      <w:r>
        <w:t>pickup window</w:t>
      </w:r>
    </w:p>
    <w:p>
      <w:pPr>
        <w:pStyle w:val="ListBullet"/>
      </w:pPr>
      <w:r>
        <w:t>pickup instructions</w:t>
      </w:r>
    </w:p>
    <w:p>
      <w:pPr>
        <w:pStyle w:val="ListBullet"/>
      </w:pPr>
      <w:r>
        <w:t>restrictions</w:t>
      </w:r>
    </w:p>
    <w:p>
      <w:pPr>
        <w:pStyle w:val="ListBullet"/>
      </w:pPr>
      <w:r>
        <w:t>optional hotel list</w:t>
      </w:r>
    </w:p>
    <w:p/>
    <w:p>
      <w:pPr>
        <w:spacing w:after="40"/>
      </w:pPr>
      <w:r>
        <w:t>Example Egypt default rules can be configured, but must NOT be hardcoded:</w:t>
      </w:r>
    </w:p>
    <w:p/>
    <w:p>
      <w:pPr>
        <w:pStyle w:val="ListBullet"/>
      </w:pPr>
      <w:r>
        <w:t>Hurghada: Free</w:t>
      </w:r>
    </w:p>
    <w:p>
      <w:pPr>
        <w:pStyle w:val="ListBullet"/>
      </w:pPr>
      <w:r>
        <w:t>Makadi Bay: +€5</w:t>
      </w:r>
    </w:p>
    <w:p>
      <w:pPr>
        <w:pStyle w:val="ListBullet"/>
      </w:pPr>
      <w:r>
        <w:t>Sahl Hasheesh: +€5</w:t>
      </w:r>
    </w:p>
    <w:p>
      <w:pPr>
        <w:pStyle w:val="ListBullet"/>
      </w:pPr>
      <w:r>
        <w:t>El Gouna: +€10</w:t>
      </w:r>
    </w:p>
    <w:p>
      <w:pPr>
        <w:pStyle w:val="ListBullet"/>
      </w:pPr>
      <w:r>
        <w:t>Soma Bay: +€10</w:t>
      </w:r>
    </w:p>
    <w:p>
      <w:pPr>
        <w:pStyle w:val="ListBullet"/>
      </w:pPr>
      <w:r>
        <w:t>Safaga: +€10</w:t>
      </w:r>
    </w:p>
    <w:p/>
    <w:p>
      <w:pPr>
        <w:spacing w:after="40"/>
      </w:pPr>
      <w:r>
        <w:t>These are configurable defaults and can be overridden per tour.</w:t>
      </w:r>
    </w:p>
    <w:p/>
    <w:p>
      <w:pPr>
        <w:spacing w:after="40"/>
      </w:pPr>
      <w:r>
        <w:t>For hotel pickup, support:</w:t>
      </w:r>
    </w:p>
    <w:p/>
    <w:p>
      <w:pPr>
        <w:pStyle w:val="ListBullet"/>
      </w:pPr>
      <w:r>
        <w:t>hotel/resort name</w:t>
      </w:r>
    </w:p>
    <w:p>
      <w:pPr>
        <w:pStyle w:val="ListBullet"/>
      </w:pPr>
      <w:r>
        <w:t>room number when necessary</w:t>
      </w:r>
    </w:p>
    <w:p>
      <w:pPr>
        <w:pStyle w:val="ListBullet"/>
      </w:pPr>
      <w:r>
        <w:t>pickup location</w:t>
      </w:r>
    </w:p>
    <w:p>
      <w:pPr>
        <w:pStyle w:val="ListBullet"/>
      </w:pPr>
      <w:r>
        <w:t>pickup zone</w:t>
      </w:r>
    </w:p>
    <w:p>
      <w:pPr>
        <w:pStyle w:val="ListBullet"/>
      </w:pPr>
      <w:r>
        <w:t>pickup time</w:t>
      </w:r>
    </w:p>
    <w:p>
      <w:pPr>
        <w:pStyle w:val="ListBullet"/>
      </w:pPr>
      <w:r>
        <w:t>special instructions</w:t>
      </w:r>
    </w:p>
    <w:p/>
    <w:p>
      <w:pPr>
        <w:spacing w:after="40"/>
      </w:pPr>
      <w:r>
        <w:t>Default instruction can be:</w:t>
      </w:r>
    </w:p>
    <w:p/>
    <w:p>
      <w:pPr>
        <w:spacing w:after="40"/>
      </w:pPr>
      <w:r>
        <w:t>“Please wait at the main hotel entrance / main gate 10 minutes before pickup.”</w:t>
      </w:r>
    </w:p>
    <w:p/>
    <w:p>
      <w:pPr>
        <w:spacing w:after="40"/>
      </w:pPr>
      <w:r>
        <w:t>But every tour must be able to customize this.</w:t>
      </w:r>
    </w:p>
    <w:p/>
    <w:p>
      <w:pPr>
        <w:pStyle w:val="Heading1"/>
        <w:keepNext/>
      </w:pPr>
      <w:r>
        <w:t>16. PICKUP TIME MANAGEMENT</w:t>
      </w:r>
    </w:p>
    <w:p/>
    <w:p>
      <w:pPr>
        <w:spacing w:after="40"/>
      </w:pPr>
      <w:r>
        <w:t>A tour may have multiple pickup times.</w:t>
      </w:r>
    </w:p>
    <w:p/>
    <w:p>
      <w:pPr>
        <w:spacing w:after="40"/>
      </w:pPr>
      <w:r>
        <w:t>Admin can:</w:t>
      </w:r>
    </w:p>
    <w:p/>
    <w:p>
      <w:pPr>
        <w:pStyle w:val="ListBullet"/>
      </w:pPr>
      <w:r>
        <w:t>add time</w:t>
      </w:r>
    </w:p>
    <w:p>
      <w:pPr>
        <w:pStyle w:val="ListBullet"/>
      </w:pPr>
      <w:r>
        <w:t>remove time</w:t>
      </w:r>
    </w:p>
    <w:p>
      <w:pPr>
        <w:pStyle w:val="ListBullet"/>
      </w:pPr>
      <w:r>
        <w:t>select default time</w:t>
      </w:r>
    </w:p>
    <w:p>
      <w:pPr>
        <w:pStyle w:val="ListBullet"/>
      </w:pPr>
      <w:r>
        <w:t>disable specific time slots for specific dates</w:t>
      </w:r>
    </w:p>
    <w:p/>
    <w:p>
      <w:pPr>
        <w:spacing w:after="40"/>
      </w:pPr>
      <w:r>
        <w:t>Available pickup times must come from tour configuration.</w:t>
      </w:r>
    </w:p>
    <w:p/>
    <w:p>
      <w:pPr>
        <w:pStyle w:val="Heading1"/>
        <w:keepNext/>
      </w:pPr>
      <w:r>
        <w:t>17. MEETING POINT SYSTEM</w:t>
      </w:r>
    </w:p>
    <w:p/>
    <w:p>
      <w:pPr>
        <w:spacing w:after="40"/>
      </w:pPr>
      <w:r>
        <w:t>Support a dedicated meeting point object with:</w:t>
      </w:r>
    </w:p>
    <w:p/>
    <w:p>
      <w:pPr>
        <w:pStyle w:val="ListBullet"/>
      </w:pPr>
      <w:r>
        <w:t>exact address</w:t>
      </w:r>
    </w:p>
    <w:p>
      <w:pPr>
        <w:pStyle w:val="ListBullet"/>
      </w:pPr>
      <w:r>
        <w:t>landmark</w:t>
      </w:r>
    </w:p>
    <w:p>
      <w:pPr>
        <w:pStyle w:val="ListBullet"/>
      </w:pPr>
      <w:r>
        <w:t>building name</w:t>
      </w:r>
    </w:p>
    <w:p>
      <w:pPr>
        <w:pStyle w:val="ListBullet"/>
      </w:pPr>
      <w:r>
        <w:t>gate</w:t>
      </w:r>
    </w:p>
    <w:p>
      <w:pPr>
        <w:pStyle w:val="ListBullet"/>
      </w:pPr>
      <w:r>
        <w:t>terminal</w:t>
      </w:r>
    </w:p>
    <w:p>
      <w:pPr>
        <w:pStyle w:val="ListBullet"/>
      </w:pPr>
      <w:r>
        <w:t>pier</w:t>
      </w:r>
    </w:p>
    <w:p>
      <w:pPr>
        <w:pStyle w:val="ListBullet"/>
      </w:pPr>
      <w:r>
        <w:t>marina</w:t>
      </w:r>
    </w:p>
    <w:p>
      <w:pPr>
        <w:pStyle w:val="ListBullet"/>
      </w:pPr>
      <w:r>
        <w:t>airport</w:t>
      </w:r>
    </w:p>
    <w:p>
      <w:pPr>
        <w:pStyle w:val="ListBullet"/>
      </w:pPr>
      <w:r>
        <w:t>station</w:t>
      </w:r>
    </w:p>
    <w:p>
      <w:pPr>
        <w:pStyle w:val="ListBullet"/>
      </w:pPr>
      <w:r>
        <w:t>hotel lobby</w:t>
      </w:r>
    </w:p>
    <w:p>
      <w:pPr>
        <w:pStyle w:val="ListBullet"/>
      </w:pPr>
      <w:r>
        <w:t>map coordinates</w:t>
      </w:r>
    </w:p>
    <w:p>
      <w:pPr>
        <w:pStyle w:val="ListBullet"/>
      </w:pPr>
      <w:r>
        <w:t>instructions</w:t>
      </w:r>
    </w:p>
    <w:p>
      <w:pPr>
        <w:pStyle w:val="ListBullet"/>
      </w:pPr>
      <w:r>
        <w:t>photos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phone</w:t>
      </w:r>
    </w:p>
    <w:p/>
    <w:p>
      <w:pPr>
        <w:spacing w:after="40"/>
      </w:pPr>
      <w:r>
        <w:t>Types:</w:t>
      </w:r>
    </w:p>
    <w:p/>
    <w:p>
      <w:pPr>
        <w:spacing w:after="40"/>
      </w:pPr>
      <w:r>
        <w:t>HOTEL, AIRPORT, PORT, MARINA, TRAIN_STATION, BUS_STATION, LANDMARK, RESTAURANT, OFFICE, PRIVATE_ADDRESS, OTHER</w:t>
      </w:r>
    </w:p>
    <w:p/>
    <w:p>
      <w:pPr>
        <w:spacing w:after="40"/>
      </w:pPr>
      <w:r>
        <w:t>A tour may have pickup + meeting point, meeting point only, or pickup only.</w:t>
      </w:r>
    </w:p>
    <w:p/>
    <w:p>
      <w:pPr>
        <w:pStyle w:val="Heading1"/>
        <w:keepNext/>
      </w:pPr>
      <w:r>
        <w:t>18. ROUTE BUILDER</w:t>
      </w:r>
    </w:p>
    <w:p/>
    <w:p>
      <w:pPr>
        <w:spacing w:after="40"/>
      </w:pPr>
      <w:r>
        <w:t>Create a real route builder, not a plain text box.</w:t>
      </w:r>
    </w:p>
    <w:p/>
    <w:p>
      <w:pPr>
        <w:spacing w:after="40"/>
      </w:pPr>
      <w:r>
        <w:t>Each route point must support:</w:t>
      </w:r>
    </w:p>
    <w:p/>
    <w:p>
      <w:pPr>
        <w:pStyle w:val="ListBullet"/>
      </w:pPr>
      <w:r>
        <w:t>order</w:t>
      </w:r>
    </w:p>
    <w:p>
      <w:pPr>
        <w:pStyle w:val="ListBullet"/>
      </w:pPr>
      <w:r>
        <w:t>stop name</w:t>
      </w:r>
    </w:p>
    <w:p>
      <w:pPr>
        <w:pStyle w:val="ListBullet"/>
      </w:pPr>
      <w:r>
        <w:t>type</w:t>
      </w:r>
    </w:p>
    <w:p>
      <w:pPr>
        <w:pStyle w:val="ListBullet"/>
      </w:pPr>
      <w:r>
        <w:t>location</w:t>
      </w:r>
    </w:p>
    <w:p>
      <w:pPr>
        <w:pStyle w:val="ListBullet"/>
      </w:pPr>
      <w:r>
        <w:t>address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map reference</w:t>
      </w:r>
    </w:p>
    <w:p>
      <w:pPr>
        <w:pStyle w:val="ListBullet"/>
      </w:pPr>
      <w:r>
        <w:t>arrival time</w:t>
      </w:r>
    </w:p>
    <w:p>
      <w:pPr>
        <w:pStyle w:val="ListBullet"/>
      </w:pPr>
      <w:r>
        <w:t>departure time</w:t>
      </w:r>
    </w:p>
    <w:p>
      <w:pPr>
        <w:pStyle w:val="ListBullet"/>
      </w:pPr>
      <w:r>
        <w:t>duration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</w:t>
      </w:r>
    </w:p>
    <w:p>
      <w:pPr>
        <w:pStyle w:val="ListBullet"/>
      </w:pPr>
      <w:r>
        <w:t>internal note</w:t>
      </w:r>
    </w:p>
    <w:p/>
    <w:p>
      <w:pPr>
        <w:spacing w:after="40"/>
      </w:pPr>
      <w:r>
        <w:t>Types:</w:t>
      </w:r>
    </w:p>
    <w:p/>
    <w:p>
      <w:pPr>
        <w:spacing w:after="40"/>
      </w:pPr>
      <w:r>
        <w:t>START</w:t>
      </w:r>
    </w:p>
    <w:p>
      <w:pPr>
        <w:spacing w:after="40"/>
      </w:pPr>
      <w:r>
        <w:t>PICKUP</w:t>
      </w:r>
    </w:p>
    <w:p>
      <w:pPr>
        <w:spacing w:after="40"/>
      </w:pPr>
      <w:r>
        <w:t>MEETING_POINT</w:t>
      </w:r>
    </w:p>
    <w:p>
      <w:pPr>
        <w:spacing w:after="40"/>
      </w:pPr>
      <w:r>
        <w:t>TRANSFER</w:t>
      </w:r>
    </w:p>
    <w:p>
      <w:pPr>
        <w:spacing w:after="40"/>
      </w:pPr>
      <w:r>
        <w:t>ATTRACTION</w:t>
      </w:r>
    </w:p>
    <w:p>
      <w:pPr>
        <w:spacing w:after="40"/>
      </w:pPr>
      <w:r>
        <w:t>ACTIVITY</w:t>
      </w:r>
    </w:p>
    <w:p>
      <w:pPr>
        <w:spacing w:after="40"/>
      </w:pPr>
      <w:r>
        <w:t>MEAL</w:t>
      </w:r>
    </w:p>
    <w:p>
      <w:pPr>
        <w:spacing w:after="40"/>
      </w:pPr>
      <w:r>
        <w:t>REST_STOP</w:t>
      </w:r>
    </w:p>
    <w:p>
      <w:pPr>
        <w:spacing w:after="40"/>
      </w:pPr>
      <w:r>
        <w:t>PHOTO_STOP</w:t>
      </w:r>
    </w:p>
    <w:p>
      <w:pPr>
        <w:spacing w:after="40"/>
      </w:pPr>
      <w:r>
        <w:t>FREE_TIME</w:t>
      </w:r>
    </w:p>
    <w:p>
      <w:pPr>
        <w:spacing w:after="40"/>
      </w:pPr>
      <w:r>
        <w:t>CHECKPOINT</w:t>
      </w:r>
    </w:p>
    <w:p>
      <w:pPr>
        <w:spacing w:after="40"/>
      </w:pPr>
      <w:r>
        <w:t>END</w:t>
      </w:r>
    </w:p>
    <w:p/>
    <w:p>
      <w:pPr>
        <w:spacing w:after="40"/>
      </w:pPr>
      <w:r>
        <w:t>Example:</w:t>
      </w:r>
    </w:p>
    <w:p/>
    <w:p>
      <w:pPr>
        <w:spacing w:after="40"/>
      </w:pPr>
      <w:r>
        <w:t>Hotel Pickup → Marina → Boat Departure → Snorkeling Site 1 → Lunch → Island → Snorkeling Site 2 → Marina → Hotel Drop-off</w:t>
      </w:r>
    </w:p>
    <w:p/>
    <w:p>
      <w:pPr>
        <w:pStyle w:val="Heading1"/>
        <w:keepNext/>
      </w:pPr>
      <w:r>
        <w:t>19. INTERACTIVE TOUR MAP</w:t>
      </w:r>
    </w:p>
    <w:p/>
    <w:p>
      <w:pPr>
        <w:spacing w:after="40"/>
      </w:pPr>
      <w:r>
        <w:t>Every tour may optionally have a map.</w:t>
      </w:r>
    </w:p>
    <w:p/>
    <w:p>
      <w:pPr>
        <w:spacing w:after="40"/>
      </w:pPr>
      <w:r>
        <w:t>Show:</w:t>
      </w:r>
    </w:p>
    <w:p/>
    <w:p>
      <w:pPr>
        <w:pStyle w:val="ListBullet"/>
      </w:pPr>
      <w:r>
        <w:t>start</w:t>
      </w:r>
    </w:p>
    <w:p>
      <w:pPr>
        <w:pStyle w:val="ListBullet"/>
      </w:pPr>
      <w:r>
        <w:t>pickup area</w:t>
      </w:r>
    </w:p>
    <w:p>
      <w:pPr>
        <w:pStyle w:val="ListBullet"/>
      </w:pPr>
      <w:r>
        <w:t>meeting point</w:t>
      </w:r>
    </w:p>
    <w:p>
      <w:pPr>
        <w:pStyle w:val="ListBullet"/>
      </w:pPr>
      <w:r>
        <w:t>attractions</w:t>
      </w:r>
    </w:p>
    <w:p>
      <w:pPr>
        <w:pStyle w:val="ListBullet"/>
      </w:pPr>
      <w:r>
        <w:t>activities</w:t>
      </w:r>
    </w:p>
    <w:p>
      <w:pPr>
        <w:pStyle w:val="ListBullet"/>
      </w:pPr>
      <w:r>
        <w:t>end point</w:t>
      </w:r>
    </w:p>
    <w:p/>
    <w:p>
      <w:pPr>
        <w:spacing w:after="40"/>
      </w:pPr>
      <w:r>
        <w:t>Use latitude/longitude where available.</w:t>
      </w:r>
    </w:p>
    <w:p/>
    <w:p>
      <w:pPr>
        <w:spacing w:after="40"/>
      </w:pPr>
      <w:r>
        <w:t>Allow Admin to override map coordinates.</w:t>
      </w:r>
    </w:p>
    <w:p/>
    <w:p>
      <w:pPr>
        <w:spacing w:after="40"/>
      </w:pPr>
      <w:r>
        <w:t>Support approximate locations when exact coordinates should not be public.</w:t>
      </w:r>
    </w:p>
    <w:p/>
    <w:p>
      <w:pPr>
        <w:pStyle w:val="Heading1"/>
        <w:keepNext/>
      </w:pPr>
      <w:r>
        <w:t>20. ITINERARY BUILDER</w:t>
      </w:r>
    </w:p>
    <w:p/>
    <w:p>
      <w:pPr>
        <w:spacing w:after="40"/>
      </w:pPr>
      <w:r>
        <w:t>Itinerary must be structured data.</w:t>
      </w:r>
    </w:p>
    <w:p/>
    <w:p>
      <w:pPr>
        <w:spacing w:after="40"/>
      </w:pPr>
      <w:r>
        <w:t>Each item supports:</w:t>
      </w:r>
    </w:p>
    <w:p/>
    <w:p>
      <w:pPr>
        <w:pStyle w:val="ListBullet"/>
      </w:pPr>
      <w:r>
        <w:t>time</w:t>
      </w:r>
    </w:p>
    <w:p>
      <w:pPr>
        <w:pStyle w:val="ListBullet"/>
      </w:pPr>
      <w:r>
        <w:t>duration</w:t>
      </w:r>
    </w:p>
    <w:p>
      <w:pPr>
        <w:pStyle w:val="ListBullet"/>
      </w:pPr>
      <w:r>
        <w:t>title</w:t>
      </w:r>
    </w:p>
    <w:p>
      <w:pPr>
        <w:pStyle w:val="ListBullet"/>
      </w:pPr>
      <w:r>
        <w:t>location</w:t>
      </w:r>
    </w:p>
    <w:p>
      <w:pPr>
        <w:pStyle w:val="ListBullet"/>
      </w:pPr>
      <w:r>
        <w:t>description</w:t>
      </w:r>
    </w:p>
    <w:p>
      <w:pPr>
        <w:pStyle w:val="ListBullet"/>
      </w:pPr>
      <w:r>
        <w:t>activity type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included/excluded</w:t>
      </w:r>
    </w:p>
    <w:p>
      <w:pPr>
        <w:pStyle w:val="ListBullet"/>
      </w:pPr>
      <w:r>
        <w:t>optional/required</w:t>
      </w:r>
    </w:p>
    <w:p>
      <w:pPr>
        <w:pStyle w:val="ListBullet"/>
      </w:pPr>
      <w:r>
        <w:t>image</w:t>
      </w:r>
    </w:p>
    <w:p>
      <w:pPr>
        <w:pStyle w:val="ListBullet"/>
      </w:pPr>
      <w:r>
        <w:t>notes</w:t>
      </w:r>
    </w:p>
    <w:p/>
    <w:p>
      <w:pPr>
        <w:spacing w:after="40"/>
      </w:pPr>
      <w:r>
        <w:t>Example:</w:t>
      </w:r>
    </w:p>
    <w:p/>
    <w:p>
      <w:pPr>
        <w:spacing w:after="40"/>
      </w:pPr>
      <w:r>
        <w:t>08:00 — Hotel pickup</w:t>
      </w:r>
    </w:p>
    <w:p>
      <w:pPr>
        <w:spacing w:after="40"/>
      </w:pPr>
      <w:r>
        <w:t>09:00 — Marina arrival</w:t>
      </w:r>
    </w:p>
    <w:p>
      <w:pPr>
        <w:spacing w:after="40"/>
      </w:pPr>
      <w:r>
        <w:t>09:30 — Boat departure</w:t>
      </w:r>
    </w:p>
    <w:p>
      <w:pPr>
        <w:spacing w:after="40"/>
      </w:pPr>
      <w:r>
        <w:t>10:30 — Snorkeling</w:t>
      </w:r>
    </w:p>
    <w:p>
      <w:pPr>
        <w:spacing w:after="40"/>
      </w:pPr>
      <w:r>
        <w:t>12:30 — Lunch</w:t>
      </w:r>
    </w:p>
    <w:p>
      <w:pPr>
        <w:spacing w:after="40"/>
      </w:pPr>
      <w:r>
        <w:t>14:00 — Island visit</w:t>
      </w:r>
    </w:p>
    <w:p>
      <w:pPr>
        <w:spacing w:after="40"/>
      </w:pPr>
      <w:r>
        <w:t>16:00 — Return to marina</w:t>
      </w:r>
    </w:p>
    <w:p>
      <w:pPr>
        <w:spacing w:after="40"/>
      </w:pPr>
      <w:r>
        <w:t>17:00 — Hotel drop-off</w:t>
      </w:r>
    </w:p>
    <w:p/>
    <w:p>
      <w:pPr>
        <w:spacing w:after="40"/>
      </w:pPr>
      <w:r>
        <w:t>Allow Admin override of calculated duration.</w:t>
      </w:r>
    </w:p>
    <w:p/>
    <w:p>
      <w:pPr>
        <w:pStyle w:val="Heading1"/>
        <w:keepNext/>
      </w:pPr>
      <w:r>
        <w:t>21. TIMELINE UI</w:t>
      </w:r>
    </w:p>
    <w:p/>
    <w:p>
      <w:pPr>
        <w:spacing w:after="40"/>
      </w:pPr>
      <w:r>
        <w:t>Render the itinerary on the public page as a clean visual timeline using actual data.</w:t>
      </w:r>
    </w:p>
    <w:p/>
    <w:p>
      <w:pPr>
        <w:spacing w:after="40"/>
      </w:pPr>
      <w:r>
        <w:t>Do not hardcode timeline entries.</w:t>
      </w:r>
    </w:p>
    <w:p/>
    <w:p>
      <w:pPr>
        <w:pStyle w:val="Heading1"/>
        <w:keepNext/>
      </w:pPr>
      <w:r>
        <w:t>22. ACTIVITIES</w:t>
      </w:r>
    </w:p>
    <w:p/>
    <w:p>
      <w:pPr>
        <w:spacing w:after="40"/>
      </w:pPr>
      <w:r>
        <w:t>Activity types can include:</w:t>
      </w:r>
    </w:p>
    <w:p/>
    <w:p>
      <w:pPr>
        <w:pStyle w:val="ListBullet"/>
      </w:pPr>
      <w:r>
        <w:t>Snorkeling</w:t>
      </w:r>
    </w:p>
    <w:p>
      <w:pPr>
        <w:pStyle w:val="ListBullet"/>
      </w:pPr>
      <w:r>
        <w:t>Diving</w:t>
      </w:r>
    </w:p>
    <w:p>
      <w:pPr>
        <w:pStyle w:val="ListBullet"/>
      </w:pPr>
      <w:r>
        <w:t>Hiking</w:t>
      </w:r>
    </w:p>
    <w:p>
      <w:pPr>
        <w:pStyle w:val="ListBullet"/>
      </w:pPr>
      <w:r>
        <w:t>Museum Visit</w:t>
      </w:r>
    </w:p>
    <w:p>
      <w:pPr>
        <w:pStyle w:val="ListBullet"/>
      </w:pPr>
      <w:r>
        <w:t>Walking Tour</w:t>
      </w:r>
    </w:p>
    <w:p>
      <w:pPr>
        <w:pStyle w:val="ListBullet"/>
      </w:pPr>
      <w:r>
        <w:t>Boat Cruise</w:t>
      </w:r>
    </w:p>
    <w:p>
      <w:pPr>
        <w:pStyle w:val="ListBullet"/>
      </w:pPr>
      <w:r>
        <w:t>Safari</w:t>
      </w:r>
    </w:p>
    <w:p>
      <w:pPr>
        <w:pStyle w:val="ListBullet"/>
      </w:pPr>
      <w:r>
        <w:t>Zipline</w:t>
      </w:r>
    </w:p>
    <w:p>
      <w:pPr>
        <w:pStyle w:val="ListBullet"/>
      </w:pPr>
      <w:r>
        <w:t>Food Tasting</w:t>
      </w:r>
    </w:p>
    <w:p>
      <w:pPr>
        <w:pStyle w:val="ListBullet"/>
      </w:pPr>
      <w:r>
        <w:t>Cooking Class</w:t>
      </w:r>
    </w:p>
    <w:p>
      <w:pPr>
        <w:pStyle w:val="ListBullet"/>
      </w:pPr>
      <w:r>
        <w:t>Photography</w:t>
      </w:r>
    </w:p>
    <w:p>
      <w:pPr>
        <w:pStyle w:val="ListBullet"/>
      </w:pPr>
      <w:r>
        <w:t>Wildlife Viewing</w:t>
      </w:r>
    </w:p>
    <w:p>
      <w:pPr>
        <w:pStyle w:val="ListBullet"/>
      </w:pPr>
      <w:r>
        <w:t>Beach</w:t>
      </w:r>
    </w:p>
    <w:p>
      <w:pPr>
        <w:pStyle w:val="ListBullet"/>
      </w:pPr>
      <w:r>
        <w:t>Water Sports</w:t>
      </w:r>
    </w:p>
    <w:p>
      <w:pPr>
        <w:pStyle w:val="ListBullet"/>
      </w:pPr>
      <w:r>
        <w:t>Cultural Experience</w:t>
      </w:r>
    </w:p>
    <w:p>
      <w:pPr>
        <w:pStyle w:val="ListBullet"/>
      </w:pPr>
      <w:r>
        <w:t>Historical Visit</w:t>
      </w:r>
    </w:p>
    <w:p>
      <w:pPr>
        <w:pStyle w:val="ListBullet"/>
      </w:pPr>
      <w:r>
        <w:t>Nature Experience</w:t>
      </w:r>
    </w:p>
    <w:p/>
    <w:p>
      <w:pPr>
        <w:spacing w:after="40"/>
      </w:pPr>
      <w:r>
        <w:t>Each activity may define:</w:t>
      </w:r>
    </w:p>
    <w:p/>
    <w:p>
      <w:pPr>
        <w:pStyle w:val="ListBullet"/>
      </w:pPr>
      <w:r>
        <w:t>duration</w:t>
      </w:r>
    </w:p>
    <w:p>
      <w:pPr>
        <w:pStyle w:val="ListBullet"/>
      </w:pPr>
      <w:r>
        <w:t>intensity</w:t>
      </w:r>
    </w:p>
    <w:p>
      <w:pPr>
        <w:pStyle w:val="ListBullet"/>
      </w:pPr>
      <w:r>
        <w:t>minimum age</w:t>
      </w:r>
    </w:p>
    <w:p>
      <w:pPr>
        <w:pStyle w:val="ListBullet"/>
      </w:pPr>
      <w:r>
        <w:t>skill level</w:t>
      </w:r>
    </w:p>
    <w:p>
      <w:pPr>
        <w:pStyle w:val="ListBullet"/>
      </w:pPr>
      <w:r>
        <w:t>equipment</w:t>
      </w:r>
    </w:p>
    <w:p>
      <w:pPr>
        <w:pStyle w:val="ListBullet"/>
      </w:pPr>
      <w:r>
        <w:t>instructor</w:t>
      </w:r>
    </w:p>
    <w:p>
      <w:pPr>
        <w:pStyle w:val="ListBullet"/>
      </w:pPr>
      <w:r>
        <w:t>safety requirements</w:t>
      </w:r>
    </w:p>
    <w:p>
      <w:pPr>
        <w:pStyle w:val="ListBullet"/>
      </w:pPr>
      <w:r>
        <w:t>included/optional status</w:t>
      </w:r>
    </w:p>
    <w:p/>
    <w:p>
      <w:pPr>
        <w:pStyle w:val="Heading1"/>
        <w:keepNext/>
      </w:pPr>
      <w:r>
        <w:t>23. DURATION</w:t>
      </w:r>
    </w:p>
    <w:p/>
    <w:p>
      <w:pPr>
        <w:spacing w:after="40"/>
      </w:pPr>
      <w:r>
        <w:t>Store duration structurally, not only as text.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total hours</w:t>
      </w:r>
    </w:p>
    <w:p>
      <w:pPr>
        <w:pStyle w:val="ListBullet"/>
      </w:pPr>
      <w:r>
        <w:t>total minutes</w:t>
      </w:r>
    </w:p>
    <w:p>
      <w:pPr>
        <w:pStyle w:val="ListBullet"/>
      </w:pPr>
      <w:r>
        <w:t>travel duration</w:t>
      </w:r>
    </w:p>
    <w:p>
      <w:pPr>
        <w:pStyle w:val="ListBullet"/>
      </w:pPr>
      <w:r>
        <w:t>activity duration</w:t>
      </w:r>
    </w:p>
    <w:p>
      <w:pPr>
        <w:pStyle w:val="ListBullet"/>
      </w:pPr>
      <w:r>
        <w:t>meal duration</w:t>
      </w:r>
    </w:p>
    <w:p>
      <w:pPr>
        <w:pStyle w:val="ListBullet"/>
      </w:pPr>
      <w:r>
        <w:t>free time</w:t>
      </w:r>
    </w:p>
    <w:p/>
    <w:p>
      <w:pPr>
        <w:spacing w:after="40"/>
      </w:pPr>
      <w:r>
        <w:t>Display friendly text such as “10 hours” based on structured data.</w:t>
      </w:r>
    </w:p>
    <w:p/>
    <w:p>
      <w:pPr>
        <w:pStyle w:val="Heading1"/>
        <w:keepNext/>
      </w:pPr>
      <w:r>
        <w:t>24. TRANSPORTATION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walking</w:t>
      </w:r>
    </w:p>
    <w:p>
      <w:pPr>
        <w:pStyle w:val="ListBullet"/>
      </w:pPr>
      <w:r>
        <w:t>taxi</w:t>
      </w:r>
    </w:p>
    <w:p>
      <w:pPr>
        <w:pStyle w:val="ListBullet"/>
      </w:pPr>
      <w:r>
        <w:t>private car</w:t>
      </w:r>
    </w:p>
    <w:p>
      <w:pPr>
        <w:pStyle w:val="ListBullet"/>
      </w:pPr>
      <w:r>
        <w:t>minivan</w:t>
      </w:r>
    </w:p>
    <w:p>
      <w:pPr>
        <w:pStyle w:val="ListBullet"/>
      </w:pPr>
      <w:r>
        <w:t>bus</w:t>
      </w:r>
    </w:p>
    <w:p>
      <w:pPr>
        <w:pStyle w:val="ListBullet"/>
      </w:pPr>
      <w:r>
        <w:t>coach</w:t>
      </w:r>
    </w:p>
    <w:p>
      <w:pPr>
        <w:pStyle w:val="ListBullet"/>
      </w:pPr>
      <w:r>
        <w:t>train</w:t>
      </w:r>
    </w:p>
    <w:p>
      <w:pPr>
        <w:pStyle w:val="ListBullet"/>
      </w:pPr>
      <w:r>
        <w:t>metro</w:t>
      </w:r>
    </w:p>
    <w:p>
      <w:pPr>
        <w:pStyle w:val="ListBullet"/>
      </w:pPr>
      <w:r>
        <w:t>tram</w:t>
      </w:r>
    </w:p>
    <w:p>
      <w:pPr>
        <w:pStyle w:val="ListBullet"/>
      </w:pPr>
      <w:r>
        <w:t>boat</w:t>
      </w:r>
    </w:p>
    <w:p>
      <w:pPr>
        <w:pStyle w:val="ListBullet"/>
      </w:pPr>
      <w:r>
        <w:t>ferry</w:t>
      </w:r>
    </w:p>
    <w:p>
      <w:pPr>
        <w:pStyle w:val="ListBullet"/>
      </w:pPr>
      <w:r>
        <w:t>yacht</w:t>
      </w:r>
    </w:p>
    <w:p>
      <w:pPr>
        <w:pStyle w:val="ListBullet"/>
      </w:pPr>
      <w:r>
        <w:t>speedboat</w:t>
      </w:r>
    </w:p>
    <w:p>
      <w:pPr>
        <w:pStyle w:val="ListBullet"/>
      </w:pPr>
      <w:r>
        <w:t>jeep</w:t>
      </w:r>
    </w:p>
    <w:p>
      <w:pPr>
        <w:pStyle w:val="ListBullet"/>
      </w:pPr>
      <w:r>
        <w:t>quad bike</w:t>
      </w:r>
    </w:p>
    <w:p>
      <w:pPr>
        <w:pStyle w:val="ListBullet"/>
      </w:pPr>
      <w:r>
        <w:t>aircraft</w:t>
      </w:r>
    </w:p>
    <w:p>
      <w:pPr>
        <w:pStyle w:val="ListBullet"/>
      </w:pPr>
      <w:r>
        <w:t>bicycle</w:t>
      </w:r>
    </w:p>
    <w:p>
      <w:pPr>
        <w:pStyle w:val="ListBullet"/>
      </w:pPr>
      <w:r>
        <w:t>motorcycle</w:t>
      </w:r>
    </w:p>
    <w:p>
      <w:pPr>
        <w:pStyle w:val="ListBullet"/>
      </w:pPr>
      <w:r>
        <w:t>other</w:t>
      </w:r>
    </w:p>
    <w:p/>
    <w:p>
      <w:pPr>
        <w:spacing w:after="40"/>
      </w:pPr>
      <w:r>
        <w:t>Each segment may define:</w:t>
      </w:r>
    </w:p>
    <w:p/>
    <w:p>
      <w:pPr>
        <w:pStyle w:val="ListBullet"/>
      </w:pPr>
      <w:r>
        <w:t>duration</w:t>
      </w:r>
    </w:p>
    <w:p>
      <w:pPr>
        <w:pStyle w:val="ListBullet"/>
      </w:pPr>
      <w:r>
        <w:t>included/optional</w:t>
      </w:r>
    </w:p>
    <w:p>
      <w:pPr>
        <w:pStyle w:val="ListBullet"/>
      </w:pPr>
      <w:r>
        <w:t>capacity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safety notes</w:t>
      </w:r>
    </w:p>
    <w:p/>
    <w:p>
      <w:pPr>
        <w:pStyle w:val="Heading1"/>
        <w:keepNext/>
      </w:pPr>
      <w:r>
        <w:t>25. LANGUAGES &amp; GUIDE</w:t>
      </w:r>
    </w:p>
    <w:p/>
    <w:p>
      <w:pPr>
        <w:spacing w:after="40"/>
      </w:pPr>
      <w:r>
        <w:t>Support multiple languages:</w:t>
      </w:r>
    </w:p>
    <w:p/>
    <w:p>
      <w:pPr>
        <w:spacing w:after="40"/>
      </w:pPr>
      <w:r>
        <w:t>English, Arabic, Russian, German, French, Spanish, Italian, Polish, Chinese, Dutch, Greek, Turkish and more.</w:t>
      </w:r>
    </w:p>
    <w:p/>
    <w:p>
      <w:pPr>
        <w:spacing w:after="40"/>
      </w:pPr>
      <w:r>
        <w:t>Guide modes:</w:t>
      </w:r>
    </w:p>
    <w:p/>
    <w:p>
      <w:pPr>
        <w:pStyle w:val="ListBullet"/>
      </w:pPr>
      <w:r>
        <w:t>live guide</w:t>
      </w:r>
    </w:p>
    <w:p>
      <w:pPr>
        <w:pStyle w:val="ListBullet"/>
      </w:pPr>
      <w:r>
        <w:t>audio guide</w:t>
      </w:r>
    </w:p>
    <w:p>
      <w:pPr>
        <w:pStyle w:val="ListBullet"/>
      </w:pPr>
      <w:r>
        <w:t>self-guided</w:t>
      </w:r>
    </w:p>
    <w:p>
      <w:pPr>
        <w:pStyle w:val="ListBullet"/>
      </w:pPr>
      <w:r>
        <w:t>driver/guide</w:t>
      </w:r>
    </w:p>
    <w:p>
      <w:pPr>
        <w:pStyle w:val="ListBullet"/>
      </w:pPr>
      <w:r>
        <w:t>no guide</w:t>
      </w:r>
    </w:p>
    <w:p/>
    <w:p>
      <w:pPr>
        <w:spacing w:after="40"/>
      </w:pPr>
      <w:r>
        <w:t>Support guide language and type.</w:t>
      </w:r>
    </w:p>
    <w:p/>
    <w:p>
      <w:pPr>
        <w:spacing w:after="40"/>
      </w:pPr>
      <w:r>
        <w:t>Only show verified professional qualifications.</w:t>
      </w:r>
    </w:p>
    <w:p/>
    <w:p>
      <w:pPr>
        <w:pStyle w:val="Heading1"/>
        <w:keepNext/>
      </w:pPr>
      <w:r>
        <w:t>26. GROUP SIZE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minimum participants</w:t>
      </w:r>
    </w:p>
    <w:p>
      <w:pPr>
        <w:pStyle w:val="ListBullet"/>
      </w:pPr>
      <w:r>
        <w:t>maximum participants</w:t>
      </w:r>
    </w:p>
    <w:p>
      <w:pPr>
        <w:pStyle w:val="ListBullet"/>
      </w:pPr>
      <w:r>
        <w:t>private group</w:t>
      </w:r>
    </w:p>
    <w:p>
      <w:pPr>
        <w:pStyle w:val="ListBullet"/>
      </w:pPr>
      <w:r>
        <w:t>shared group</w:t>
      </w:r>
    </w:p>
    <w:p>
      <w:pPr>
        <w:pStyle w:val="ListBullet"/>
      </w:pPr>
      <w:r>
        <w:t>small group</w:t>
      </w:r>
    </w:p>
    <w:p>
      <w:pPr>
        <w:pStyle w:val="ListBullet"/>
      </w:pPr>
      <w:r>
        <w:t>per-departure capacity</w:t>
      </w:r>
    </w:p>
    <w:p/>
    <w:p>
      <w:pPr>
        <w:spacing w:after="40"/>
      </w:pPr>
      <w:r>
        <w:t>Public copy must be generated from actual data.</w:t>
      </w:r>
    </w:p>
    <w:p/>
    <w:p>
      <w:pPr>
        <w:pStyle w:val="Heading1"/>
        <w:keepNext/>
      </w:pPr>
      <w:r>
        <w:t>27. ACCESSIBILITY</w:t>
      </w:r>
    </w:p>
    <w:p/>
    <w:p>
      <w:pPr>
        <w:spacing w:after="40"/>
      </w:pPr>
      <w:r>
        <w:t>Each tour must support:</w:t>
      </w:r>
    </w:p>
    <w:p/>
    <w:p>
      <w:pPr>
        <w:pStyle w:val="ListBullet"/>
      </w:pPr>
      <w:r>
        <w:t>wheelchair accessible</w:t>
      </w:r>
    </w:p>
    <w:p>
      <w:pPr>
        <w:pStyle w:val="ListBullet"/>
      </w:pPr>
      <w:r>
        <w:t>partially accessible</w:t>
      </w:r>
    </w:p>
    <w:p>
      <w:pPr>
        <w:pStyle w:val="ListBullet"/>
      </w:pPr>
      <w:r>
        <w:t>not wheelchair accessible</w:t>
      </w:r>
    </w:p>
    <w:p>
      <w:pPr>
        <w:pStyle w:val="ListBullet"/>
      </w:pPr>
      <w:r>
        <w:t>stroller accessible</w:t>
      </w:r>
    </w:p>
    <w:p>
      <w:pPr>
        <w:pStyle w:val="ListBullet"/>
      </w:pPr>
      <w:r>
        <w:t>service animals allowed/not allowed</w:t>
      </w:r>
    </w:p>
    <w:p>
      <w:pPr>
        <w:pStyle w:val="ListBullet"/>
      </w:pPr>
      <w:r>
        <w:t>accessible transportation</w:t>
      </w:r>
    </w:p>
    <w:p>
      <w:pPr>
        <w:pStyle w:val="ListBullet"/>
      </w:pPr>
      <w:r>
        <w:t>accessible restroom</w:t>
      </w:r>
    </w:p>
    <w:p>
      <w:pPr>
        <w:pStyle w:val="ListBullet"/>
      </w:pPr>
      <w:r>
        <w:t>walking required</w:t>
      </w:r>
    </w:p>
    <w:p>
      <w:pPr>
        <w:pStyle w:val="ListBullet"/>
      </w:pPr>
      <w:r>
        <w:t>stairs required</w:t>
      </w:r>
    </w:p>
    <w:p>
      <w:pPr>
        <w:pStyle w:val="ListBullet"/>
      </w:pPr>
      <w:r>
        <w:t>uneven terrain</w:t>
      </w:r>
    </w:p>
    <w:p>
      <w:pPr>
        <w:pStyle w:val="ListBullet"/>
      </w:pPr>
      <w:r>
        <w:t>accessibility notes</w:t>
      </w:r>
    </w:p>
    <w:p/>
    <w:p>
      <w:pPr>
        <w:spacing w:after="40"/>
      </w:pPr>
      <w:r>
        <w:t>Never hide accessibility information.</w:t>
      </w:r>
    </w:p>
    <w:p/>
    <w:p>
      <w:pPr>
        <w:pStyle w:val="Heading1"/>
        <w:keepNext/>
      </w:pPr>
      <w:r>
        <w:t>28. REQUIREMENTS &amp; RESTRICTIONS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minimum age</w:t>
      </w:r>
    </w:p>
    <w:p>
      <w:pPr>
        <w:pStyle w:val="ListBullet"/>
      </w:pPr>
      <w:r>
        <w:t>maximum age</w:t>
      </w:r>
    </w:p>
    <w:p>
      <w:pPr>
        <w:pStyle w:val="ListBullet"/>
      </w:pPr>
      <w:r>
        <w:t>infant allowed</w:t>
      </w:r>
    </w:p>
    <w:p>
      <w:pPr>
        <w:pStyle w:val="ListBullet"/>
      </w:pPr>
      <w:r>
        <w:t>child allowed</w:t>
      </w:r>
    </w:p>
    <w:p>
      <w:pPr>
        <w:pStyle w:val="ListBullet"/>
      </w:pPr>
      <w:r>
        <w:t>pregnancy policy</w:t>
      </w:r>
    </w:p>
    <w:p>
      <w:pPr>
        <w:pStyle w:val="ListBullet"/>
      </w:pPr>
      <w:r>
        <w:t>physical requirements</w:t>
      </w:r>
    </w:p>
    <w:p>
      <w:pPr>
        <w:pStyle w:val="ListBullet"/>
      </w:pPr>
      <w:r>
        <w:t>swimming ability</w:t>
      </w:r>
    </w:p>
    <w:p>
      <w:pPr>
        <w:pStyle w:val="ListBullet"/>
      </w:pPr>
      <w:r>
        <w:t>diving certification</w:t>
      </w:r>
    </w:p>
    <w:p>
      <w:pPr>
        <w:pStyle w:val="ListBullet"/>
      </w:pPr>
      <w:r>
        <w:t>passport/ID requirement</w:t>
      </w:r>
    </w:p>
    <w:p>
      <w:pPr>
        <w:pStyle w:val="ListBullet"/>
      </w:pPr>
      <w:r>
        <w:t>driver license requirement</w:t>
      </w:r>
    </w:p>
    <w:p>
      <w:pPr>
        <w:pStyle w:val="ListBullet"/>
      </w:pPr>
      <w:r>
        <w:t>medical restrictions</w:t>
      </w:r>
    </w:p>
    <w:p/>
    <w:p>
      <w:pPr>
        <w:spacing w:after="40"/>
      </w:pPr>
      <w:r>
        <w:t>Separate Requirements from Restrictions.</w:t>
      </w:r>
    </w:p>
    <w:p/>
    <w:p>
      <w:pPr>
        <w:spacing w:after="40"/>
      </w:pPr>
      <w:r>
        <w:t>Do not generate medical claims automatically. Safety/health text must be editable and reviewed by the operator.</w:t>
      </w:r>
    </w:p>
    <w:p/>
    <w:p>
      <w:pPr>
        <w:pStyle w:val="Heading1"/>
        <w:keepNext/>
      </w:pPr>
      <w:r>
        <w:t>29. WHAT TO BRING</w:t>
      </w:r>
    </w:p>
    <w:p/>
    <w:p>
      <w:pPr>
        <w:spacing w:after="40"/>
      </w:pPr>
      <w:r>
        <w:t>Support unlimited items such as:</w:t>
      </w:r>
    </w:p>
    <w:p/>
    <w:p>
      <w:pPr>
        <w:pStyle w:val="ListBullet"/>
      </w:pPr>
      <w:r>
        <w:t>passport</w:t>
      </w:r>
    </w:p>
    <w:p>
      <w:pPr>
        <w:pStyle w:val="ListBullet"/>
      </w:pPr>
      <w:r>
        <w:t>swimwear</w:t>
      </w:r>
    </w:p>
    <w:p>
      <w:pPr>
        <w:pStyle w:val="ListBullet"/>
      </w:pPr>
      <w:r>
        <w:t>sunscreen</w:t>
      </w:r>
    </w:p>
    <w:p>
      <w:pPr>
        <w:pStyle w:val="ListBullet"/>
      </w:pPr>
      <w:r>
        <w:t>walking shoes</w:t>
      </w:r>
    </w:p>
    <w:p>
      <w:pPr>
        <w:pStyle w:val="ListBullet"/>
      </w:pPr>
      <w:r>
        <w:t>water</w:t>
      </w:r>
    </w:p>
    <w:p>
      <w:pPr>
        <w:pStyle w:val="ListBullet"/>
      </w:pPr>
      <w:r>
        <w:t>jacket</w:t>
      </w:r>
    </w:p>
    <w:p>
      <w:pPr>
        <w:pStyle w:val="ListBullet"/>
      </w:pPr>
      <w:r>
        <w:t>camera</w:t>
      </w:r>
    </w:p>
    <w:p>
      <w:pPr>
        <w:pStyle w:val="ListBullet"/>
      </w:pPr>
      <w:r>
        <w:t>valid diving certification</w:t>
      </w:r>
    </w:p>
    <w:p>
      <w:pPr>
        <w:pStyle w:val="ListBullet"/>
      </w:pPr>
      <w:r>
        <w:t>comfortable clothes</w:t>
      </w:r>
    </w:p>
    <w:p/>
    <w:p>
      <w:pPr>
        <w:pStyle w:val="Heading1"/>
        <w:keepNext/>
      </w:pPr>
      <w:r>
        <w:t>30. SAFETY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safety information</w:t>
      </w:r>
    </w:p>
    <w:p>
      <w:pPr>
        <w:pStyle w:val="ListBullet"/>
      </w:pPr>
      <w:r>
        <w:t>required equipment</w:t>
      </w:r>
    </w:p>
    <w:p>
      <w:pPr>
        <w:pStyle w:val="ListBullet"/>
      </w:pPr>
      <w:r>
        <w:t>qualified staff where actually true</w:t>
      </w:r>
    </w:p>
    <w:p>
      <w:pPr>
        <w:pStyle w:val="ListBullet"/>
      </w:pPr>
      <w:r>
        <w:t>emergency procedure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weather conditions</w:t>
      </w:r>
    </w:p>
    <w:p>
      <w:pPr>
        <w:pStyle w:val="ListBullet"/>
      </w:pPr>
      <w:r>
        <w:t>sea conditions</w:t>
      </w:r>
    </w:p>
    <w:p>
      <w:pPr>
        <w:pStyle w:val="ListBullet"/>
      </w:pPr>
      <w:r>
        <w:t>activity restrictions</w:t>
      </w:r>
    </w:p>
    <w:p/>
    <w:p>
      <w:pPr>
        <w:spacing w:after="40"/>
      </w:pPr>
      <w:r>
        <w:t>Only display verified claims.</w:t>
      </w:r>
    </w:p>
    <w:p/>
    <w:p>
      <w:pPr>
        <w:pStyle w:val="Heading1"/>
        <w:keepNext/>
      </w:pPr>
      <w:r>
        <w:t>31. WEATHER &amp; CONDITIONS</w:t>
      </w:r>
    </w:p>
    <w:p/>
    <w:p>
      <w:pPr>
        <w:spacing w:after="40"/>
      </w:pPr>
      <w:r>
        <w:t>Every outdoor/sea/air activity must support:</w:t>
      </w:r>
    </w:p>
    <w:p/>
    <w:p>
      <w:pPr>
        <w:pStyle w:val="ListBullet"/>
      </w:pPr>
      <w:r>
        <w:t>weather dependent yes/no</w:t>
      </w:r>
    </w:p>
    <w:p>
      <w:pPr>
        <w:pStyle w:val="ListBullet"/>
      </w:pPr>
      <w:r>
        <w:t>sea conditions dependent yes/no</w:t>
      </w:r>
    </w:p>
    <w:p>
      <w:pPr>
        <w:pStyle w:val="ListBullet"/>
      </w:pPr>
      <w:r>
        <w:t>reschedule policy</w:t>
      </w:r>
    </w:p>
    <w:p>
      <w:pPr>
        <w:pStyle w:val="ListBullet"/>
      </w:pPr>
      <w:r>
        <w:t>weather cancellation policy</w:t>
      </w:r>
    </w:p>
    <w:p>
      <w:pPr>
        <w:pStyle w:val="ListBullet"/>
      </w:pPr>
      <w:r>
        <w:t>alternative activity</w:t>
      </w:r>
    </w:p>
    <w:p>
      <w:pPr>
        <w:pStyle w:val="ListBullet"/>
      </w:pPr>
      <w:r>
        <w:t>customer notification procedure</w:t>
      </w:r>
    </w:p>
    <w:p/>
    <w:p>
      <w:pPr>
        <w:spacing w:after="40"/>
      </w:pPr>
      <w:r>
        <w:t>Never guarantee wildlife sightings or weather conditions.</w:t>
      </w:r>
    </w:p>
    <w:p/>
    <w:p>
      <w:pPr>
        <w:pStyle w:val="Heading1"/>
        <w:keepNext/>
      </w:pPr>
      <w:r>
        <w:t>32. SEASONAL AVAILABILITY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year-round</w:t>
      </w:r>
    </w:p>
    <w:p>
      <w:pPr>
        <w:pStyle w:val="ListBullet"/>
      </w:pPr>
      <w:r>
        <w:t>seasonal months</w:t>
      </w:r>
    </w:p>
    <w:p>
      <w:pPr>
        <w:pStyle w:val="ListBullet"/>
      </w:pPr>
      <w:r>
        <w:t>specific date ranges</w:t>
      </w:r>
    </w:p>
    <w:p>
      <w:pPr>
        <w:pStyle w:val="ListBullet"/>
      </w:pPr>
      <w:r>
        <w:t>weekdays</w:t>
      </w:r>
    </w:p>
    <w:p>
      <w:pPr>
        <w:pStyle w:val="ListBullet"/>
      </w:pPr>
      <w:r>
        <w:t>special dates</w:t>
      </w:r>
    </w:p>
    <w:p>
      <w:pPr>
        <w:pStyle w:val="ListBullet"/>
      </w:pPr>
      <w:r>
        <w:t>blackout dates</w:t>
      </w:r>
    </w:p>
    <w:p/>
    <w:p>
      <w:pPr>
        <w:pStyle w:val="Heading1"/>
        <w:keepNext/>
      </w:pPr>
      <w:r>
        <w:t>33. OPERATING CALENDAR</w:t>
      </w:r>
    </w:p>
    <w:p/>
    <w:p>
      <w:pPr>
        <w:spacing w:after="40"/>
      </w:pPr>
      <w:r>
        <w:t>Each date can be:</w:t>
      </w:r>
    </w:p>
    <w:p/>
    <w:p>
      <w:pPr>
        <w:pStyle w:val="ListBullet"/>
      </w:pPr>
      <w:r>
        <w:t>available</w:t>
      </w:r>
    </w:p>
    <w:p>
      <w:pPr>
        <w:pStyle w:val="ListBullet"/>
      </w:pPr>
      <w:r>
        <w:t>sold out</w:t>
      </w:r>
    </w:p>
    <w:p>
      <w:pPr>
        <w:pStyle w:val="ListBullet"/>
      </w:pPr>
      <w:r>
        <w:t>closed</w:t>
      </w:r>
    </w:p>
    <w:p>
      <w:pPr>
        <w:pStyle w:val="ListBullet"/>
      </w:pPr>
      <w:r>
        <w:t>weather cancelled</w:t>
      </w:r>
    </w:p>
    <w:p>
      <w:pPr>
        <w:pStyle w:val="ListBullet"/>
      </w:pPr>
      <w:r>
        <w:t>private event</w:t>
      </w:r>
    </w:p>
    <w:p>
      <w:pPr>
        <w:pStyle w:val="ListBullet"/>
      </w:pPr>
      <w:r>
        <w:t>maintenance</w:t>
      </w:r>
    </w:p>
    <w:p>
      <w:pPr>
        <w:pStyle w:val="ListBullet"/>
      </w:pPr>
      <w:r>
        <w:t>holiday</w:t>
      </w:r>
    </w:p>
    <w:p>
      <w:pPr>
        <w:pStyle w:val="ListBullet"/>
      </w:pPr>
      <w:r>
        <w:t>blackout</w:t>
      </w:r>
    </w:p>
    <w:p/>
    <w:p>
      <w:pPr>
        <w:spacing w:after="40"/>
      </w:pPr>
      <w:r>
        <w:t>Each date can have:</w:t>
      </w:r>
    </w:p>
    <w:p/>
    <w:p>
      <w:pPr>
        <w:pStyle w:val="ListBullet"/>
      </w:pPr>
      <w:r>
        <w:t>capacity</w:t>
      </w:r>
    </w:p>
    <w:p>
      <w:pPr>
        <w:pStyle w:val="ListBullet"/>
      </w:pPr>
      <w:r>
        <w:t>departure times</w:t>
      </w:r>
    </w:p>
    <w:p>
      <w:pPr>
        <w:pStyle w:val="ListBullet"/>
      </w:pPr>
      <w:r>
        <w:t>pickup times</w:t>
      </w:r>
    </w:p>
    <w:p>
      <w:pPr>
        <w:pStyle w:val="ListBullet"/>
      </w:pPr>
      <w:r>
        <w:t>price override</w:t>
      </w:r>
    </w:p>
    <w:p/>
    <w:p>
      <w:pPr>
        <w:pStyle w:val="Heading1"/>
        <w:keepNext/>
      </w:pPr>
      <w:r>
        <w:t>34. DATE-SPECIFIC PRICING</w:t>
      </w:r>
    </w:p>
    <w:p/>
    <w:p>
      <w:pPr>
        <w:spacing w:after="40"/>
      </w:pPr>
      <w:r>
        <w:t>Support season/weekend/holiday/date pricing overrides.</w:t>
      </w:r>
    </w:p>
    <w:p/>
    <w:p>
      <w:pPr>
        <w:spacing w:after="40"/>
      </w:pPr>
      <w:r>
        <w:t>Examples:</w:t>
      </w:r>
    </w:p>
    <w:p/>
    <w:p>
      <w:pPr>
        <w:spacing w:after="40"/>
      </w:pPr>
      <w:r>
        <w:t>+10%</w:t>
      </w:r>
    </w:p>
    <w:p>
      <w:pPr>
        <w:spacing w:after="40"/>
      </w:pPr>
      <w:r>
        <w:t>+€20</w:t>
      </w:r>
    </w:p>
    <w:p>
      <w:pPr>
        <w:spacing w:after="40"/>
      </w:pPr>
      <w:r>
        <w:t>-15%</w:t>
      </w:r>
    </w:p>
    <w:p/>
    <w:p>
      <w:pPr>
        <w:spacing w:after="40"/>
      </w:pPr>
      <w:r>
        <w:t>Pricing must be calculated from backend data.</w:t>
      </w:r>
    </w:p>
    <w:p/>
    <w:p>
      <w:pPr>
        <w:pStyle w:val="Heading1"/>
        <w:keepNext/>
      </w:pPr>
      <w:r>
        <w:t>35. INCLUSIONS / EXCLUSIONS</w:t>
      </w:r>
    </w:p>
    <w:p/>
    <w:p>
      <w:pPr>
        <w:spacing w:after="40"/>
      </w:pPr>
      <w:r>
        <w:t>Repeatable lists for:</w:t>
      </w:r>
    </w:p>
    <w:p/>
    <w:p>
      <w:pPr>
        <w:spacing w:after="40"/>
      </w:pPr>
      <w:r>
        <w:t>What’s Included</w:t>
      </w:r>
    </w:p>
    <w:p>
      <w:pPr>
        <w:spacing w:after="40"/>
      </w:pPr>
      <w:r>
        <w:t>What’s Excluded</w:t>
      </w:r>
    </w:p>
    <w:p/>
    <w:p>
      <w:pPr>
        <w:spacing w:after="40"/>
      </w:pPr>
      <w:r>
        <w:t>Admin can add/remove/reorder.</w:t>
      </w:r>
    </w:p>
    <w:p/>
    <w:p>
      <w:pPr>
        <w:pStyle w:val="Heading1"/>
        <w:keepNext/>
      </w:pPr>
      <w:r>
        <w:t>36. MEALS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breakfast</w:t>
      </w:r>
    </w:p>
    <w:p>
      <w:pPr>
        <w:pStyle w:val="ListBullet"/>
      </w:pPr>
      <w:r>
        <w:t>lunch</w:t>
      </w:r>
    </w:p>
    <w:p>
      <w:pPr>
        <w:pStyle w:val="ListBullet"/>
      </w:pPr>
      <w:r>
        <w:t>dinner</w:t>
      </w:r>
    </w:p>
    <w:p>
      <w:pPr>
        <w:pStyle w:val="ListBullet"/>
      </w:pPr>
      <w:r>
        <w:t>snacks</w:t>
      </w:r>
    </w:p>
    <w:p>
      <w:pPr>
        <w:pStyle w:val="ListBullet"/>
      </w:pPr>
      <w:r>
        <w:t>drinks</w:t>
      </w:r>
    </w:p>
    <w:p/>
    <w:p>
      <w:pPr>
        <w:spacing w:after="40"/>
      </w:pPr>
      <w:r>
        <w:t>Each can be:</w:t>
      </w:r>
    </w:p>
    <w:p/>
    <w:p>
      <w:pPr>
        <w:pStyle w:val="ListBullet"/>
      </w:pPr>
      <w:r>
        <w:t>included</w:t>
      </w:r>
    </w:p>
    <w:p>
      <w:pPr>
        <w:pStyle w:val="ListBullet"/>
      </w:pPr>
      <w:r>
        <w:t>optional</w:t>
      </w:r>
    </w:p>
    <w:p>
      <w:pPr>
        <w:pStyle w:val="ListBullet"/>
      </w:pPr>
      <w:r>
        <w:t>excluded</w:t>
      </w:r>
    </w:p>
    <w:p/>
    <w:p>
      <w:pPr>
        <w:spacing w:after="40"/>
      </w:pPr>
      <w:r>
        <w:t>Also support dietary options.</w:t>
      </w:r>
    </w:p>
    <w:p/>
    <w:p>
      <w:pPr>
        <w:pStyle w:val="Heading1"/>
        <w:keepNext/>
      </w:pPr>
      <w:r>
        <w:t>37. TICKETS / ENTRY FEES</w:t>
      </w:r>
    </w:p>
    <w:p/>
    <w:p>
      <w:pPr>
        <w:spacing w:after="40"/>
      </w:pPr>
      <w:r>
        <w:t>For attractions, define:</w:t>
      </w:r>
    </w:p>
    <w:p/>
    <w:p>
      <w:pPr>
        <w:pStyle w:val="ListBullet"/>
      </w:pPr>
      <w:r>
        <w:t>ticket included</w:t>
      </w:r>
    </w:p>
    <w:p>
      <w:pPr>
        <w:pStyle w:val="ListBullet"/>
      </w:pPr>
      <w:r>
        <w:t>ticket excluded</w:t>
      </w:r>
    </w:p>
    <w:p>
      <w:pPr>
        <w:pStyle w:val="ListBullet"/>
      </w:pPr>
      <w:r>
        <w:t>ticket purchased on site</w:t>
      </w:r>
    </w:p>
    <w:p>
      <w:pPr>
        <w:pStyle w:val="ListBullet"/>
      </w:pPr>
      <w:r>
        <w:t>ticket purchased online</w:t>
      </w:r>
    </w:p>
    <w:p>
      <w:pPr>
        <w:pStyle w:val="ListBullet"/>
      </w:pPr>
      <w:r>
        <w:t>ticket required</w:t>
      </w:r>
    </w:p>
    <w:p>
      <w:pPr>
        <w:pStyle w:val="ListBullet"/>
      </w:pPr>
      <w:r>
        <w:t>ticket optional</w:t>
      </w:r>
    </w:p>
    <w:p/>
    <w:p>
      <w:pPr>
        <w:spacing w:after="40"/>
      </w:pPr>
      <w:r>
        <w:t>Never claim skip-the-line/priority access unless actually offered.</w:t>
      </w:r>
    </w:p>
    <w:p/>
    <w:p>
      <w:pPr>
        <w:pStyle w:val="Heading1"/>
        <w:keepNext/>
      </w:pPr>
      <w:r>
        <w:t>38. ADD-ONS / EXTRAS</w:t>
      </w:r>
    </w:p>
    <w:p/>
    <w:p>
      <w:pPr>
        <w:spacing w:after="40"/>
      </w:pPr>
      <w:r>
        <w:t>Each tour can have:</w:t>
      </w:r>
    </w:p>
    <w:p/>
    <w:p>
      <w:pPr>
        <w:pStyle w:val="ListBullet"/>
      </w:pPr>
      <w:r>
        <w:t>private transfer</w:t>
      </w:r>
    </w:p>
    <w:p>
      <w:pPr>
        <w:pStyle w:val="ListBullet"/>
      </w:pPr>
      <w:r>
        <w:t>photography</w:t>
      </w:r>
    </w:p>
    <w:p>
      <w:pPr>
        <w:pStyle w:val="ListBullet"/>
      </w:pPr>
      <w:r>
        <w:t>video</w:t>
      </w:r>
    </w:p>
    <w:p>
      <w:pPr>
        <w:pStyle w:val="ListBullet"/>
      </w:pPr>
      <w:r>
        <w:t>lunch upgrade</w:t>
      </w:r>
    </w:p>
    <w:p>
      <w:pPr>
        <w:pStyle w:val="ListBullet"/>
      </w:pPr>
      <w:r>
        <w:t>private guide</w:t>
      </w:r>
    </w:p>
    <w:p>
      <w:pPr>
        <w:pStyle w:val="ListBullet"/>
      </w:pPr>
      <w:r>
        <w:t>VIP option</w:t>
      </w:r>
    </w:p>
    <w:p>
      <w:pPr>
        <w:pStyle w:val="ListBullet"/>
      </w:pPr>
      <w:r>
        <w:t>equipment upgrade</w:t>
      </w:r>
    </w:p>
    <w:p>
      <w:pPr>
        <w:pStyle w:val="ListBullet"/>
      </w:pPr>
      <w:r>
        <w:t>extra activity</w:t>
      </w:r>
    </w:p>
    <w:p>
      <w:pPr>
        <w:pStyle w:val="ListBullet"/>
      </w:pPr>
      <w:r>
        <w:t>entry ticket</w:t>
      </w:r>
    </w:p>
    <w:p>
      <w:pPr>
        <w:pStyle w:val="ListBullet"/>
      </w:pPr>
      <w:r>
        <w:t>insurance where available</w:t>
      </w:r>
    </w:p>
    <w:p/>
    <w:p>
      <w:pPr>
        <w:spacing w:after="40"/>
      </w:pPr>
      <w:r>
        <w:t>Each add-on supports:</w:t>
      </w:r>
    </w:p>
    <w:p/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price</w:t>
      </w:r>
    </w:p>
    <w:p>
      <w:pPr>
        <w:pStyle w:val="ListBullet"/>
      </w:pPr>
      <w:r>
        <w:t>currency</w:t>
      </w:r>
    </w:p>
    <w:p>
      <w:pPr>
        <w:pStyle w:val="ListBullet"/>
      </w:pPr>
      <w:r>
        <w:t>pricing model</w:t>
      </w:r>
    </w:p>
    <w:p>
      <w:pPr>
        <w:pStyle w:val="ListBullet"/>
      </w:pPr>
      <w:r>
        <w:t>required/optional</w:t>
      </w:r>
    </w:p>
    <w:p>
      <w:pPr>
        <w:pStyle w:val="ListBullet"/>
      </w:pPr>
      <w:r>
        <w:t>availability</w:t>
      </w:r>
    </w:p>
    <w:p/>
    <w:p>
      <w:pPr>
        <w:pStyle w:val="Heading1"/>
        <w:keepNext/>
      </w:pPr>
      <w:r>
        <w:t>39. BOOKING QUESTIONS</w:t>
      </w:r>
    </w:p>
    <w:p/>
    <w:p>
      <w:pPr>
        <w:spacing w:after="40"/>
      </w:pPr>
      <w:r>
        <w:t>Admin can add tour-specific questions.</w:t>
      </w:r>
    </w:p>
    <w:p/>
    <w:p>
      <w:pPr>
        <w:spacing w:after="40"/>
      </w:pPr>
      <w:r>
        <w:t>Types:</w:t>
      </w:r>
    </w:p>
    <w:p/>
    <w:p>
      <w:pPr>
        <w:pStyle w:val="ListBullet"/>
      </w:pPr>
      <w:r>
        <w:t>text</w:t>
      </w:r>
    </w:p>
    <w:p>
      <w:pPr>
        <w:pStyle w:val="ListBullet"/>
      </w:pPr>
      <w:r>
        <w:t>number</w:t>
      </w:r>
    </w:p>
    <w:p>
      <w:pPr>
        <w:pStyle w:val="ListBullet"/>
      </w:pPr>
      <w:r>
        <w:t>dropdown</w:t>
      </w:r>
    </w:p>
    <w:p>
      <w:pPr>
        <w:pStyle w:val="ListBullet"/>
      </w:pPr>
      <w:r>
        <w:t>radio</w:t>
      </w:r>
    </w:p>
    <w:p>
      <w:pPr>
        <w:pStyle w:val="ListBullet"/>
      </w:pPr>
      <w:r>
        <w:t>checkbox</w:t>
      </w:r>
    </w:p>
    <w:p>
      <w:pPr>
        <w:pStyle w:val="ListBullet"/>
      </w:pPr>
      <w:r>
        <w:t>date</w:t>
      </w:r>
    </w:p>
    <w:p>
      <w:pPr>
        <w:pStyle w:val="ListBullet"/>
      </w:pPr>
      <w:r>
        <w:t>phone</w:t>
      </w:r>
    </w:p>
    <w:p/>
    <w:p>
      <w:pPr>
        <w:spacing w:after="40"/>
      </w:pPr>
      <w:r>
        <w:t>Examples:</w:t>
      </w:r>
    </w:p>
    <w:p/>
    <w:p>
      <w:pPr>
        <w:pStyle w:val="ListBullet"/>
      </w:pPr>
      <w:r>
        <w:t>hotel name</w:t>
      </w:r>
    </w:p>
    <w:p>
      <w:pPr>
        <w:pStyle w:val="ListBullet"/>
      </w:pPr>
      <w:r>
        <w:t>room number</w:t>
      </w:r>
    </w:p>
    <w:p>
      <w:pPr>
        <w:pStyle w:val="ListBullet"/>
      </w:pPr>
      <w:r>
        <w:t>passport name</w:t>
      </w:r>
    </w:p>
    <w:p>
      <w:pPr>
        <w:pStyle w:val="ListBullet"/>
      </w:pPr>
      <w:r>
        <w:t>diving certification</w:t>
      </w:r>
    </w:p>
    <w:p>
      <w:pPr>
        <w:pStyle w:val="ListBullet"/>
      </w:pPr>
      <w:r>
        <w:t>food preference</w:t>
      </w:r>
    </w:p>
    <w:p>
      <w:pPr>
        <w:pStyle w:val="ListBullet"/>
      </w:pPr>
      <w:r>
        <w:t>WhatsApp number</w:t>
      </w:r>
    </w:p>
    <w:p>
      <w:pPr>
        <w:pStyle w:val="ListBullet"/>
      </w:pPr>
      <w:r>
        <w:t>special request</w:t>
      </w:r>
    </w:p>
    <w:p/>
    <w:p>
      <w:pPr>
        <w:spacing w:after="40"/>
      </w:pPr>
      <w:r>
        <w:t>Each can be required/optional.</w:t>
      </w:r>
    </w:p>
    <w:p/>
    <w:p>
      <w:pPr>
        <w:pStyle w:val="Heading1"/>
        <w:keepNext/>
      </w:pPr>
      <w:r>
        <w:t>40. CANCELLATION</w:t>
      </w:r>
    </w:p>
    <w:p/>
    <w:p>
      <w:pPr>
        <w:spacing w:after="40"/>
      </w:pPr>
      <w:r>
        <w:t>Support configurable policies:</w:t>
      </w:r>
    </w:p>
    <w:p/>
    <w:p>
      <w:pPr>
        <w:pStyle w:val="ListBullet"/>
      </w:pPr>
      <w:r>
        <w:t>free cancellation 24h</w:t>
      </w:r>
    </w:p>
    <w:p>
      <w:pPr>
        <w:pStyle w:val="ListBullet"/>
      </w:pPr>
      <w:r>
        <w:t>free cancellation 48h</w:t>
      </w:r>
    </w:p>
    <w:p>
      <w:pPr>
        <w:pStyle w:val="ListBullet"/>
      </w:pPr>
      <w:r>
        <w:t>partial refund</w:t>
      </w:r>
    </w:p>
    <w:p>
      <w:pPr>
        <w:pStyle w:val="ListBullet"/>
      </w:pPr>
      <w:r>
        <w:t>non-refundable</w:t>
      </w:r>
    </w:p>
    <w:p>
      <w:pPr>
        <w:pStyle w:val="ListBullet"/>
      </w:pPr>
      <w:r>
        <w:t>custom policy</w:t>
      </w:r>
    </w:p>
    <w:p/>
    <w:p>
      <w:pPr>
        <w:spacing w:after="40"/>
      </w:pPr>
      <w:r>
        <w:t>Show the actual tour policy on the product page and booking confirmation.</w:t>
      </w:r>
    </w:p>
    <w:p/>
    <w:p>
      <w:pPr>
        <w:pStyle w:val="Heading1"/>
        <w:keepNext/>
      </w:pPr>
      <w:r>
        <w:t>41. BOOKING RULES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minimum booking notice</w:t>
      </w:r>
    </w:p>
    <w:p>
      <w:pPr>
        <w:pStyle w:val="ListBullet"/>
      </w:pPr>
      <w:r>
        <w:t>maximum advance window</w:t>
      </w:r>
    </w:p>
    <w:p>
      <w:pPr>
        <w:pStyle w:val="ListBullet"/>
      </w:pPr>
      <w:r>
        <w:t>same-day booking</w:t>
      </w:r>
    </w:p>
    <w:p>
      <w:pPr>
        <w:pStyle w:val="ListBullet"/>
      </w:pPr>
      <w:r>
        <w:t>cut-off time</w:t>
      </w:r>
    </w:p>
    <w:p>
      <w:pPr>
        <w:pStyle w:val="ListBullet"/>
      </w:pPr>
      <w:r>
        <w:t>instant confirmation</w:t>
      </w:r>
    </w:p>
    <w:p>
      <w:pPr>
        <w:pStyle w:val="ListBullet"/>
      </w:pPr>
      <w:r>
        <w:t>pending confirmation</w:t>
      </w:r>
    </w:p>
    <w:p>
      <w:pPr>
        <w:pStyle w:val="ListBullet"/>
      </w:pPr>
      <w:r>
        <w:t>operator confirmation required</w:t>
      </w:r>
    </w:p>
    <w:p>
      <w:pPr>
        <w:pStyle w:val="ListBullet"/>
      </w:pPr>
      <w:r>
        <w:t>no-show policy</w:t>
      </w:r>
    </w:p>
    <w:p>
      <w:pPr>
        <w:pStyle w:val="ListBullet"/>
      </w:pPr>
      <w:r>
        <w:t>late arrival policy</w:t>
      </w:r>
    </w:p>
    <w:p/>
    <w:p>
      <w:pPr>
        <w:pStyle w:val="Heading1"/>
        <w:keepNext/>
      </w:pPr>
      <w:r>
        <w:t>42. PAYMENT METHODS</w:t>
      </w:r>
    </w:p>
    <w:p/>
    <w:p>
      <w:pPr>
        <w:spacing w:after="40"/>
      </w:pPr>
      <w:r>
        <w:t>Each tour controls enabled methods:</w:t>
      </w:r>
    </w:p>
    <w:p/>
    <w:p>
      <w:pPr>
        <w:spacing w:after="40"/>
      </w:pPr>
      <w:r>
        <w:t>1. Full online payment</w:t>
      </w:r>
    </w:p>
    <w:p>
      <w:pPr>
        <w:spacing w:after="40"/>
      </w:pPr>
      <w:r>
        <w:t>2. Deposit</w:t>
      </w:r>
    </w:p>
    <w:p>
      <w:pPr>
        <w:spacing w:after="40"/>
      </w:pPr>
      <w:r>
        <w:t>3. Cash on arrival</w:t>
      </w:r>
    </w:p>
    <w:p>
      <w:pPr>
        <w:spacing w:after="40"/>
      </w:pPr>
      <w:r>
        <w:t>4. Other supported methods</w:t>
      </w:r>
    </w:p>
    <w:p/>
    <w:p>
      <w:pPr>
        <w:spacing w:after="40"/>
      </w:pPr>
      <w:r>
        <w:t>Deposit can be:</w:t>
      </w:r>
    </w:p>
    <w:p/>
    <w:p>
      <w:pPr>
        <w:pStyle w:val="ListBullet"/>
      </w:pPr>
      <w:r>
        <w:t>percentage</w:t>
      </w:r>
    </w:p>
    <w:p>
      <w:pPr>
        <w:pStyle w:val="ListBullet"/>
      </w:pPr>
      <w:r>
        <w:t>fixed amount</w:t>
      </w:r>
    </w:p>
    <w:p/>
    <w:p>
      <w:pPr>
        <w:spacing w:after="40"/>
      </w:pPr>
      <w:r>
        <w:t>Do not hardcode 20%.</w:t>
      </w:r>
    </w:p>
    <w:p/>
    <w:p>
      <w:pPr>
        <w:spacing w:after="40"/>
      </w:pPr>
      <w:r>
        <w:t>Checkout must show:</w:t>
      </w:r>
    </w:p>
    <w:p/>
    <w:p>
      <w:pPr>
        <w:spacing w:after="40"/>
      </w:pPr>
      <w:r>
        <w:t>Total</w:t>
      </w:r>
    </w:p>
    <w:p>
      <w:pPr>
        <w:spacing w:after="40"/>
      </w:pPr>
      <w:r>
        <w:t>Due now</w:t>
      </w:r>
    </w:p>
    <w:p>
      <w:pPr>
        <w:spacing w:after="40"/>
      </w:pPr>
      <w:r>
        <w:t>Remaining balance</w:t>
      </w:r>
    </w:p>
    <w:p>
      <w:pPr>
        <w:spacing w:after="40"/>
      </w:pPr>
      <w:r>
        <w:t>Payment method</w:t>
      </w:r>
    </w:p>
    <w:p/>
    <w:p>
      <w:pPr>
        <w:pStyle w:val="Heading1"/>
        <w:keepNext/>
      </w:pPr>
      <w:r>
        <w:t>43. CURRENCY / TAX / FEES</w:t>
      </w:r>
    </w:p>
    <w:p/>
    <w:p>
      <w:pPr>
        <w:spacing w:after="40"/>
      </w:pPr>
      <w:r>
        <w:t>Support globally:</w:t>
      </w:r>
    </w:p>
    <w:p/>
    <w:p>
      <w:pPr>
        <w:spacing w:after="40"/>
      </w:pPr>
      <w:r>
        <w:t>USD</w:t>
      </w:r>
    </w:p>
    <w:p>
      <w:pPr>
        <w:spacing w:after="40"/>
      </w:pPr>
      <w:r>
        <w:t>EUR</w:t>
      </w:r>
    </w:p>
    <w:p>
      <w:pPr>
        <w:spacing w:after="40"/>
      </w:pPr>
      <w:r>
        <w:t>GBP</w:t>
      </w:r>
    </w:p>
    <w:p>
      <w:pPr>
        <w:spacing w:after="40"/>
      </w:pPr>
      <w:r>
        <w:t>EGP</w:t>
      </w:r>
    </w:p>
    <w:p>
      <w:pPr>
        <w:spacing w:after="40"/>
      </w:pPr>
      <w:r>
        <w:t>AED</w:t>
      </w:r>
    </w:p>
    <w:p>
      <w:pPr>
        <w:spacing w:after="40"/>
      </w:pPr>
      <w:r>
        <w:t>SAR</w:t>
      </w:r>
    </w:p>
    <w:p>
      <w:pPr>
        <w:spacing w:after="40"/>
      </w:pPr>
      <w:r>
        <w:t>RUB</w:t>
      </w:r>
    </w:p>
    <w:p>
      <w:pPr>
        <w:spacing w:after="40"/>
      </w:pPr>
      <w:r>
        <w:t>and other currencies.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base price</w:t>
      </w:r>
    </w:p>
    <w:p>
      <w:pPr>
        <w:pStyle w:val="ListBullet"/>
      </w:pPr>
      <w:r>
        <w:t>display currency</w:t>
      </w:r>
    </w:p>
    <w:p>
      <w:pPr>
        <w:pStyle w:val="ListBullet"/>
      </w:pPr>
      <w:r>
        <w:t>tax</w:t>
      </w:r>
    </w:p>
    <w:p>
      <w:pPr>
        <w:pStyle w:val="ListBullet"/>
      </w:pPr>
      <w:r>
        <w:t>service fee</w:t>
      </w:r>
    </w:p>
    <w:p>
      <w:pPr>
        <w:pStyle w:val="ListBullet"/>
      </w:pPr>
      <w:r>
        <w:t>booking fee</w:t>
      </w:r>
    </w:p>
    <w:p>
      <w:pPr>
        <w:pStyle w:val="ListBullet"/>
      </w:pPr>
      <w:r>
        <w:t>discount</w:t>
      </w:r>
    </w:p>
    <w:p>
      <w:pPr>
        <w:pStyle w:val="ListBullet"/>
      </w:pPr>
      <w:r>
        <w:t>deposit</w:t>
      </w:r>
    </w:p>
    <w:p>
      <w:pPr>
        <w:pStyle w:val="ListBullet"/>
      </w:pPr>
      <w:r>
        <w:t>final total</w:t>
      </w:r>
    </w:p>
    <w:p/>
    <w:p>
      <w:pPr>
        <w:spacing w:after="40"/>
      </w:pPr>
      <w:r>
        <w:t>Do not assume taxes are identical worldwide.</w:t>
      </w:r>
    </w:p>
    <w:p/>
    <w:p>
      <w:pPr>
        <w:pStyle w:val="Heading1"/>
        <w:keepNext/>
      </w:pPr>
      <w:r>
        <w:t>44. CHECKOUT</w:t>
      </w:r>
    </w:p>
    <w:p/>
    <w:p>
      <w:pPr>
        <w:spacing w:after="40"/>
      </w:pPr>
      <w:r>
        <w:t>Checkout flow:</w:t>
      </w:r>
    </w:p>
    <w:p/>
    <w:p>
      <w:pPr>
        <w:spacing w:after="40"/>
      </w:pPr>
      <w:r>
        <w:t>1. Tour summary</w:t>
      </w:r>
    </w:p>
    <w:p>
      <w:pPr>
        <w:spacing w:after="40"/>
      </w:pPr>
      <w:r>
        <w:t>2. Date</w:t>
      </w:r>
    </w:p>
    <w:p>
      <w:pPr>
        <w:spacing w:after="40"/>
      </w:pPr>
      <w:r>
        <w:t>3. Guests</w:t>
      </w:r>
    </w:p>
    <w:p>
      <w:pPr>
        <w:spacing w:after="40"/>
      </w:pPr>
      <w:r>
        <w:t>4. Pickup / Meeting Point</w:t>
      </w:r>
    </w:p>
    <w:p>
      <w:pPr>
        <w:spacing w:after="40"/>
      </w:pPr>
      <w:r>
        <w:t>5. Contact information</w:t>
      </w:r>
    </w:p>
    <w:p>
      <w:pPr>
        <w:spacing w:after="40"/>
      </w:pPr>
      <w:r>
        <w:t>6. Add-ons</w:t>
      </w:r>
    </w:p>
    <w:p>
      <w:pPr>
        <w:spacing w:after="40"/>
      </w:pPr>
      <w:r>
        <w:t>7. Payment method</w:t>
      </w:r>
    </w:p>
    <w:p>
      <w:pPr>
        <w:spacing w:after="40"/>
      </w:pPr>
      <w:r>
        <w:t>8. Price breakdown</w:t>
      </w:r>
    </w:p>
    <w:p>
      <w:pPr>
        <w:spacing w:after="40"/>
      </w:pPr>
      <w:r>
        <w:t>9. Confirmation</w:t>
      </w:r>
    </w:p>
    <w:p/>
    <w:p>
      <w:pPr>
        <w:spacing w:after="40"/>
      </w:pPr>
      <w:r>
        <w:t>Required:</w:t>
      </w:r>
    </w:p>
    <w:p/>
    <w:p>
      <w:pPr>
        <w:pStyle w:val="ListBullet"/>
      </w:pPr>
      <w:r>
        <w:t>full 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phone/WhatsApp</w:t>
      </w:r>
    </w:p>
    <w:p>
      <w:pPr>
        <w:pStyle w:val="ListBullet"/>
      </w:pPr>
      <w:r>
        <w:t>country</w:t>
      </w:r>
    </w:p>
    <w:p/>
    <w:p>
      <w:pPr>
        <w:spacing w:after="40"/>
      </w:pPr>
      <w:r>
        <w:t>Optional:</w:t>
      </w:r>
    </w:p>
    <w:p/>
    <w:p>
      <w:pPr>
        <w:pStyle w:val="ListBullet"/>
      </w:pPr>
      <w:r>
        <w:t>special requests</w:t>
      </w:r>
    </w:p>
    <w:p/>
    <w:p>
      <w:pPr>
        <w:spacing w:after="40"/>
      </w:pPr>
      <w:r>
        <w:t>Validate server-side and client-side.</w:t>
      </w:r>
    </w:p>
    <w:p/>
    <w:p>
      <w:pPr>
        <w:pStyle w:val="Heading1"/>
        <w:keepNext/>
      </w:pPr>
      <w:r>
        <w:t>45. BOOKING CONFIRMATION</w:t>
      </w:r>
    </w:p>
    <w:p/>
    <w:p>
      <w:pPr>
        <w:spacing w:after="40"/>
      </w:pPr>
      <w:r>
        <w:t>Generate unique booking IDs, e.g.:</w:t>
      </w:r>
    </w:p>
    <w:p/>
    <w:p>
      <w:pPr>
        <w:spacing w:after="40"/>
      </w:pPr>
      <w:r>
        <w:t>TALAGO-2026-000123</w:t>
      </w:r>
    </w:p>
    <w:p/>
    <w:p>
      <w:pPr>
        <w:spacing w:after="40"/>
      </w:pPr>
      <w:r>
        <w:t>Show:</w:t>
      </w:r>
    </w:p>
    <w:p/>
    <w:p>
      <w:pPr>
        <w:pStyle w:val="ListBullet"/>
      </w:pPr>
      <w:r>
        <w:t>tour</w:t>
      </w:r>
    </w:p>
    <w:p>
      <w:pPr>
        <w:pStyle w:val="ListBullet"/>
      </w:pPr>
      <w:r>
        <w:t>date</w:t>
      </w:r>
    </w:p>
    <w:p>
      <w:pPr>
        <w:pStyle w:val="ListBullet"/>
      </w:pPr>
      <w:r>
        <w:t>pickup time</w:t>
      </w:r>
    </w:p>
    <w:p>
      <w:pPr>
        <w:pStyle w:val="ListBullet"/>
      </w:pPr>
      <w:r>
        <w:t>meeting point</w:t>
      </w:r>
    </w:p>
    <w:p>
      <w:pPr>
        <w:pStyle w:val="ListBullet"/>
      </w:pPr>
      <w:r>
        <w:t>guests</w:t>
      </w:r>
    </w:p>
    <w:p>
      <w:pPr>
        <w:pStyle w:val="ListBullet"/>
      </w:pPr>
      <w:r>
        <w:t>add-ons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amount paid</w:t>
      </w:r>
    </w:p>
    <w:p>
      <w:pPr>
        <w:pStyle w:val="ListBullet"/>
      </w:pPr>
      <w:r>
        <w:t>remaining balance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support contact</w:t>
      </w:r>
    </w:p>
    <w:p/>
    <w:p>
      <w:pPr>
        <w:pStyle w:val="Heading1"/>
        <w:keepNext/>
      </w:pPr>
      <w:r>
        <w:t>46. VOUCHER</w:t>
      </w:r>
    </w:p>
    <w:p/>
    <w:p>
      <w:pPr>
        <w:spacing w:after="40"/>
      </w:pPr>
      <w:r>
        <w:t>Create a printable/downloadable/mobile booking voucher with:</w:t>
      </w:r>
    </w:p>
    <w:p/>
    <w:p>
      <w:pPr>
        <w:pStyle w:val="ListBullet"/>
      </w:pPr>
      <w:r>
        <w:t>TALAGO branding</w:t>
      </w:r>
    </w:p>
    <w:p>
      <w:pPr>
        <w:pStyle w:val="ListBullet"/>
      </w:pPr>
      <w:r>
        <w:t>booking ID</w:t>
      </w:r>
    </w:p>
    <w:p>
      <w:pPr>
        <w:pStyle w:val="ListBullet"/>
      </w:pPr>
      <w:r>
        <w:t>tour</w:t>
      </w:r>
    </w:p>
    <w:p>
      <w:pPr>
        <w:pStyle w:val="ListBullet"/>
      </w:pPr>
      <w:r>
        <w:t>date</w:t>
      </w:r>
    </w:p>
    <w:p>
      <w:pPr>
        <w:pStyle w:val="ListBullet"/>
      </w:pPr>
      <w:r>
        <w:t>pickup/meeting point</w:t>
      </w:r>
    </w:p>
    <w:p>
      <w:pPr>
        <w:pStyle w:val="ListBullet"/>
      </w:pPr>
      <w:r>
        <w:t>guest count</w:t>
      </w:r>
    </w:p>
    <w:p>
      <w:pPr>
        <w:pStyle w:val="ListBullet"/>
      </w:pPr>
      <w:r>
        <w:t>payment status</w:t>
      </w:r>
    </w:p>
    <w:p>
      <w:pPr>
        <w:pStyle w:val="ListBullet"/>
      </w:pPr>
      <w:r>
        <w:t>amount paid</w:t>
      </w:r>
    </w:p>
    <w:p>
      <w:pPr>
        <w:pStyle w:val="ListBullet"/>
      </w:pPr>
      <w:r>
        <w:t>remaining balance</w:t>
      </w:r>
    </w:p>
    <w:p>
      <w:pPr>
        <w:pStyle w:val="ListBullet"/>
      </w:pPr>
      <w:r>
        <w:t>contact information</w:t>
      </w:r>
    </w:p>
    <w:p>
      <w:pPr>
        <w:pStyle w:val="ListBullet"/>
      </w:pPr>
      <w:r>
        <w:t>cancellation policy</w:t>
      </w:r>
    </w:p>
    <w:p/>
    <w:p>
      <w:pPr>
        <w:pStyle w:val="Heading1"/>
        <w:keepNext/>
      </w:pPr>
      <w:r>
        <w:t>47. ADMIN BOOKINGS</w:t>
      </w:r>
    </w:p>
    <w:p/>
    <w:p>
      <w:pPr>
        <w:spacing w:after="40"/>
      </w:pPr>
      <w:r>
        <w:t>Booking statuses:</w:t>
      </w:r>
    </w:p>
    <w:p/>
    <w:p>
      <w:pPr>
        <w:pStyle w:val="ListBullet"/>
      </w:pPr>
      <w:r>
        <w:t>pending</w:t>
      </w:r>
    </w:p>
    <w:p>
      <w:pPr>
        <w:pStyle w:val="ListBullet"/>
      </w:pPr>
      <w:r>
        <w:t>confirmed</w:t>
      </w:r>
    </w:p>
    <w:p>
      <w:pPr>
        <w:pStyle w:val="ListBullet"/>
      </w:pPr>
      <w:r>
        <w:t>paid</w:t>
      </w:r>
    </w:p>
    <w:p>
      <w:pPr>
        <w:pStyle w:val="ListBullet"/>
      </w:pPr>
      <w:r>
        <w:t>partially paid</w:t>
      </w:r>
    </w:p>
    <w:p>
      <w:pPr>
        <w:pStyle w:val="ListBullet"/>
      </w:pPr>
      <w:r>
        <w:t>cash on arrival</w:t>
      </w:r>
    </w:p>
    <w:p>
      <w:pPr>
        <w:pStyle w:val="ListBullet"/>
      </w:pPr>
      <w:r>
        <w:t>completed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refunded</w:t>
      </w:r>
    </w:p>
    <w:p/>
    <w:p>
      <w:pPr>
        <w:spacing w:after="40"/>
      </w:pPr>
      <w:r>
        <w:t>Filters:</w:t>
      </w:r>
    </w:p>
    <w:p/>
    <w:p>
      <w:pPr>
        <w:pStyle w:val="ListBullet"/>
      </w:pPr>
      <w:r>
        <w:t>date</w:t>
      </w:r>
    </w:p>
    <w:p>
      <w:pPr>
        <w:pStyle w:val="ListBullet"/>
      </w:pPr>
      <w:r>
        <w:t>tour</w:t>
      </w:r>
    </w:p>
    <w:p>
      <w:pPr>
        <w:pStyle w:val="ListBullet"/>
      </w:pPr>
      <w:r>
        <w:t>destination</w:t>
      </w:r>
    </w:p>
    <w:p>
      <w:pPr>
        <w:pStyle w:val="ListBullet"/>
      </w:pPr>
      <w:r>
        <w:t>payment</w:t>
      </w:r>
    </w:p>
    <w:p>
      <w:pPr>
        <w:pStyle w:val="ListBullet"/>
      </w:pPr>
      <w:r>
        <w:t>status</w:t>
      </w:r>
    </w:p>
    <w:p>
      <w:pPr>
        <w:pStyle w:val="ListBullet"/>
      </w:pPr>
      <w:r>
        <w:t>pickup zone</w:t>
      </w:r>
    </w:p>
    <w:p/>
    <w:p>
      <w:pPr>
        <w:pStyle w:val="Heading1"/>
        <w:keepNext/>
      </w:pPr>
      <w:r>
        <w:t>48. ADMIN TOUR DASHBOARD</w:t>
      </w:r>
    </w:p>
    <w:p/>
    <w:p>
      <w:pPr>
        <w:spacing w:after="40"/>
      </w:pPr>
      <w:r>
        <w:t>Tour list should show:</w:t>
      </w:r>
    </w:p>
    <w:p/>
    <w:p>
      <w:pPr>
        <w:pStyle w:val="ListBullet"/>
      </w:pPr>
      <w:r>
        <w:t>tour</w:t>
      </w:r>
    </w:p>
    <w:p>
      <w:pPr>
        <w:pStyle w:val="ListBullet"/>
      </w:pPr>
      <w:r>
        <w:t>destination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price</w:t>
      </w:r>
    </w:p>
    <w:p>
      <w:pPr>
        <w:pStyle w:val="ListBullet"/>
      </w:pPr>
      <w:r>
        <w:t>status</w:t>
      </w:r>
    </w:p>
    <w:p>
      <w:pPr>
        <w:pStyle w:val="ListBullet"/>
      </w:pPr>
      <w:r>
        <w:t>bookings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rating</w:t>
      </w:r>
    </w:p>
    <w:p>
      <w:pPr>
        <w:pStyle w:val="ListBullet"/>
      </w:pPr>
      <w:r>
        <w:t>created date</w:t>
      </w:r>
    </w:p>
    <w:p/>
    <w:p>
      <w:pPr>
        <w:spacing w:after="40"/>
      </w:pPr>
      <w:r>
        <w:t>Actions:</w:t>
      </w:r>
    </w:p>
    <w:p/>
    <w:p>
      <w:pPr>
        <w:pStyle w:val="ListBullet"/>
      </w:pPr>
      <w:r>
        <w:t>edit</w:t>
      </w:r>
    </w:p>
    <w:p>
      <w:pPr>
        <w:pStyle w:val="ListBullet"/>
      </w:pPr>
      <w:r>
        <w:t>duplicate</w:t>
      </w:r>
    </w:p>
    <w:p>
      <w:pPr>
        <w:pStyle w:val="ListBullet"/>
      </w:pPr>
      <w:r>
        <w:t>preview</w:t>
      </w:r>
    </w:p>
    <w:p>
      <w:pPr>
        <w:pStyle w:val="ListBullet"/>
      </w:pPr>
      <w:r>
        <w:t>publish/unpublish</w:t>
      </w:r>
    </w:p>
    <w:p>
      <w:pPr>
        <w:pStyle w:val="ListBullet"/>
      </w:pPr>
      <w:r>
        <w:t>archive</w:t>
      </w:r>
    </w:p>
    <w:p/>
    <w:p>
      <w:pPr>
        <w:pStyle w:val="Heading1"/>
        <w:keepNext/>
      </w:pPr>
      <w:r>
        <w:t>49. TOUR TEMPLATES</w:t>
      </w:r>
    </w:p>
    <w:p/>
    <w:p>
      <w:pPr>
        <w:spacing w:after="40"/>
      </w:pPr>
      <w:r>
        <w:t>Create a Template Library, but do not create another Quick Create system.</w:t>
      </w:r>
    </w:p>
    <w:p/>
    <w:p>
      <w:pPr>
        <w:spacing w:after="40"/>
      </w:pPr>
      <w:r>
        <w:t>Templates are shortcuts that instantiate a normal Tour record and immediately open it in the Unified Tour Editor.</w:t>
      </w:r>
    </w:p>
    <w:p/>
    <w:p>
      <w:pPr>
        <w:spacing w:after="40"/>
      </w:pPr>
      <w:r>
        <w:t>Useful templates:</w:t>
      </w:r>
    </w:p>
    <w:p/>
    <w:p>
      <w:pPr>
        <w:pStyle w:val="ListBullet"/>
      </w:pPr>
      <w:r>
        <w:t>City Tour</w:t>
      </w:r>
    </w:p>
    <w:p>
      <w:pPr>
        <w:pStyle w:val="ListBullet"/>
      </w:pPr>
      <w:r>
        <w:t>Walking Tour</w:t>
      </w:r>
    </w:p>
    <w:p>
      <w:pPr>
        <w:pStyle w:val="ListBullet"/>
      </w:pPr>
      <w:r>
        <w:t>Museum Tour</w:t>
      </w:r>
    </w:p>
    <w:p>
      <w:pPr>
        <w:pStyle w:val="ListBullet"/>
      </w:pPr>
      <w:r>
        <w:t>Boat Tour</w:t>
      </w:r>
    </w:p>
    <w:p>
      <w:pPr>
        <w:pStyle w:val="ListBullet"/>
      </w:pPr>
      <w:r>
        <w:t>Snorkeling Trip</w:t>
      </w:r>
    </w:p>
    <w:p>
      <w:pPr>
        <w:pStyle w:val="ListBullet"/>
      </w:pPr>
      <w:r>
        <w:t>Diving Trip</w:t>
      </w:r>
    </w:p>
    <w:p>
      <w:pPr>
        <w:pStyle w:val="ListBullet"/>
      </w:pPr>
      <w:r>
        <w:t>Safari</w:t>
      </w:r>
    </w:p>
    <w:p>
      <w:pPr>
        <w:pStyle w:val="ListBullet"/>
      </w:pPr>
      <w:r>
        <w:t>Desert Tour</w:t>
      </w:r>
    </w:p>
    <w:p>
      <w:pPr>
        <w:pStyle w:val="ListBullet"/>
      </w:pPr>
      <w:r>
        <w:t>Food Tour</w:t>
      </w:r>
    </w:p>
    <w:p>
      <w:pPr>
        <w:pStyle w:val="ListBullet"/>
      </w:pPr>
      <w:r>
        <w:t>Cooking Class</w:t>
      </w:r>
    </w:p>
    <w:p>
      <w:pPr>
        <w:pStyle w:val="ListBullet"/>
      </w:pPr>
      <w:r>
        <w:t>Adventure Activity</w:t>
      </w:r>
    </w:p>
    <w:p>
      <w:pPr>
        <w:pStyle w:val="ListBullet"/>
      </w:pPr>
      <w:r>
        <w:t>Wildlife Experience</w:t>
      </w:r>
    </w:p>
    <w:p>
      <w:pPr>
        <w:pStyle w:val="ListBullet"/>
      </w:pPr>
      <w:r>
        <w:t>Day Trip</w:t>
      </w:r>
    </w:p>
    <w:p>
      <w:pPr>
        <w:pStyle w:val="ListBullet"/>
      </w:pPr>
      <w:r>
        <w:t>Multi-Day Tour</w:t>
      </w:r>
    </w:p>
    <w:p>
      <w:pPr>
        <w:pStyle w:val="ListBullet"/>
      </w:pPr>
      <w:r>
        <w:t>Airport Transfer</w:t>
      </w:r>
    </w:p>
    <w:p>
      <w:pPr>
        <w:pStyle w:val="ListBullet"/>
      </w:pPr>
      <w:r>
        <w:t>Private Transfer</w:t>
      </w:r>
    </w:p>
    <w:p>
      <w:pPr>
        <w:pStyle w:val="ListBullet"/>
      </w:pPr>
      <w:r>
        <w:t>Private Tour</w:t>
      </w:r>
    </w:p>
    <w:p>
      <w:pPr>
        <w:pStyle w:val="ListBullet"/>
      </w:pPr>
      <w:r>
        <w:t>Group Tour</w:t>
      </w:r>
    </w:p>
    <w:p>
      <w:pPr>
        <w:pStyle w:val="ListBullet"/>
      </w:pPr>
      <w:r>
        <w:t>Shore Excursion</w:t>
      </w:r>
    </w:p>
    <w:p>
      <w:pPr>
        <w:pStyle w:val="ListBullet"/>
      </w:pPr>
      <w:r>
        <w:t>Cruise Excursion</w:t>
      </w:r>
    </w:p>
    <w:p>
      <w:pPr>
        <w:pStyle w:val="ListBullet"/>
      </w:pPr>
      <w:r>
        <w:t>Water Sport</w:t>
      </w:r>
    </w:p>
    <w:p>
      <w:pPr>
        <w:pStyle w:val="ListBullet"/>
      </w:pPr>
      <w:r>
        <w:t>Cultural Experience</w:t>
      </w:r>
    </w:p>
    <w:p>
      <w:pPr>
        <w:pStyle w:val="ListBullet"/>
      </w:pPr>
      <w:r>
        <w:t>Historical Tour</w:t>
      </w:r>
    </w:p>
    <w:p>
      <w:pPr>
        <w:pStyle w:val="ListBullet"/>
      </w:pPr>
      <w:r>
        <w:t>Nature Tour</w:t>
      </w:r>
    </w:p>
    <w:p>
      <w:pPr>
        <w:pStyle w:val="ListBullet"/>
      </w:pPr>
      <w:r>
        <w:t>Photography Tour</w:t>
      </w:r>
    </w:p>
    <w:p/>
    <w:p>
      <w:pPr>
        <w:pStyle w:val="Heading1"/>
        <w:keepNext/>
      </w:pPr>
      <w:r>
        <w:t>50. GLOBAL TOUR PRODUCT PAGE</w:t>
      </w:r>
    </w:p>
    <w:p/>
    <w:p>
      <w:pPr>
        <w:spacing w:after="40"/>
      </w:pPr>
      <w:r>
        <w:t>The public tour page should contain, when data exists:</w:t>
      </w:r>
    </w:p>
    <w:p/>
    <w:p>
      <w:pPr>
        <w:pStyle w:val="ListBullet"/>
      </w:pPr>
      <w:r>
        <w:t>Hero gallery</w:t>
      </w:r>
    </w:p>
    <w:p>
      <w:pPr>
        <w:pStyle w:val="ListBullet"/>
      </w:pPr>
      <w:r>
        <w:t>Tour title</w:t>
      </w:r>
    </w:p>
    <w:p>
      <w:pPr>
        <w:pStyle w:val="ListBullet"/>
      </w:pPr>
      <w:r>
        <w:t>destination</w:t>
      </w:r>
    </w:p>
    <w:p>
      <w:pPr>
        <w:pStyle w:val="ListBullet"/>
      </w:pPr>
      <w:r>
        <w:t>rating/reviews</w:t>
      </w:r>
    </w:p>
    <w:p>
      <w:pPr>
        <w:pStyle w:val="ListBullet"/>
      </w:pPr>
      <w:r>
        <w:t>duration</w:t>
      </w:r>
    </w:p>
    <w:p>
      <w:pPr>
        <w:pStyle w:val="ListBullet"/>
      </w:pPr>
      <w:r>
        <w:t>language</w:t>
      </w:r>
    </w:p>
    <w:p>
      <w:pPr>
        <w:pStyle w:val="ListBullet"/>
      </w:pPr>
      <w:r>
        <w:t>group size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price</w:t>
      </w:r>
    </w:p>
    <w:p>
      <w:pPr>
        <w:pStyle w:val="ListBullet"/>
      </w:pPr>
      <w:r>
        <w:t>booking widget</w:t>
      </w:r>
    </w:p>
    <w:p>
      <w:pPr>
        <w:pStyle w:val="ListBullet"/>
      </w:pPr>
      <w:r>
        <w:t>overview</w:t>
      </w:r>
    </w:p>
    <w:p>
      <w:pPr>
        <w:pStyle w:val="ListBullet"/>
      </w:pPr>
      <w:r>
        <w:t>highlights</w:t>
      </w:r>
    </w:p>
    <w:p>
      <w:pPr>
        <w:pStyle w:val="ListBullet"/>
      </w:pPr>
      <w:r>
        <w:t>route/map</w:t>
      </w:r>
    </w:p>
    <w:p>
      <w:pPr>
        <w:pStyle w:val="ListBullet"/>
      </w:pPr>
      <w:r>
        <w:t>itinerary timeline</w:t>
      </w:r>
    </w:p>
    <w:p>
      <w:pPr>
        <w:pStyle w:val="ListBullet"/>
      </w:pPr>
      <w:r>
        <w:t>pickup/meeting point</w:t>
      </w:r>
    </w:p>
    <w:p>
      <w:pPr>
        <w:pStyle w:val="ListBullet"/>
      </w:pPr>
      <w:r>
        <w:t>included</w:t>
      </w:r>
    </w:p>
    <w:p>
      <w:pPr>
        <w:pStyle w:val="ListBullet"/>
      </w:pPr>
      <w:r>
        <w:t>excluded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what to bring</w:t>
      </w:r>
    </w:p>
    <w:p>
      <w:pPr>
        <w:pStyle w:val="ListBullet"/>
      </w:pPr>
      <w:r>
        <w:t>important information</w:t>
      </w:r>
    </w:p>
    <w:p>
      <w:pPr>
        <w:pStyle w:val="ListBullet"/>
      </w:pPr>
      <w:r>
        <w:t>safety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reviews</w:t>
      </w:r>
    </w:p>
    <w:p>
      <w:pPr>
        <w:pStyle w:val="ListBullet"/>
      </w:pPr>
      <w:r>
        <w:t>FAQ</w:t>
      </w:r>
    </w:p>
    <w:p>
      <w:pPr>
        <w:pStyle w:val="ListBullet"/>
      </w:pPr>
      <w:r>
        <w:t>related experiences</w:t>
      </w:r>
    </w:p>
    <w:p/>
    <w:p>
      <w:pPr>
        <w:spacing w:after="40"/>
      </w:pPr>
      <w:r>
        <w:t>Hide empty sections rather than showing blanks.</w:t>
      </w:r>
    </w:p>
    <w:p/>
    <w:p>
      <w:pPr>
        <w:pStyle w:val="Heading1"/>
        <w:keepNext/>
      </w:pPr>
      <w:r>
        <w:t>51. BOOKING WIDGET</w:t>
      </w:r>
    </w:p>
    <w:p/>
    <w:p>
      <w:pPr>
        <w:spacing w:after="40"/>
      </w:pPr>
      <w:r>
        <w:t>The booking widget must be data-driven and dynamic.</w:t>
      </w:r>
    </w:p>
    <w:p/>
    <w:p>
      <w:pPr>
        <w:spacing w:after="40"/>
      </w:pPr>
      <w:r>
        <w:t>Customer can select:</w:t>
      </w:r>
    </w:p>
    <w:p/>
    <w:p>
      <w:pPr>
        <w:pStyle w:val="ListBullet"/>
      </w:pPr>
      <w:r>
        <w:t>date</w:t>
      </w:r>
    </w:p>
    <w:p>
      <w:pPr>
        <w:pStyle w:val="ListBullet"/>
      </w:pPr>
      <w:r>
        <w:t>time</w:t>
      </w:r>
    </w:p>
    <w:p>
      <w:pPr>
        <w:pStyle w:val="ListBullet"/>
      </w:pPr>
      <w:r>
        <w:t>guests</w:t>
      </w:r>
    </w:p>
    <w:p>
      <w:pPr>
        <w:pStyle w:val="ListBullet"/>
      </w:pPr>
      <w:r>
        <w:t>pickup zone</w:t>
      </w:r>
    </w:p>
    <w:p>
      <w:pPr>
        <w:pStyle w:val="ListBullet"/>
      </w:pPr>
      <w:r>
        <w:t>hotel name</w:t>
      </w:r>
    </w:p>
    <w:p>
      <w:pPr>
        <w:pStyle w:val="ListBullet"/>
      </w:pPr>
      <w:r>
        <w:t>meeting point</w:t>
      </w:r>
    </w:p>
    <w:p>
      <w:pPr>
        <w:pStyle w:val="ListBullet"/>
      </w:pPr>
      <w:r>
        <w:t>extras</w:t>
      </w:r>
    </w:p>
    <w:p>
      <w:pPr>
        <w:pStyle w:val="ListBullet"/>
      </w:pPr>
      <w:r>
        <w:t>payment method</w:t>
      </w:r>
    </w:p>
    <w:p/>
    <w:p>
      <w:pPr>
        <w:spacing w:after="40"/>
      </w:pPr>
      <w:r>
        <w:t>Price breakdown example:</w:t>
      </w:r>
    </w:p>
    <w:p/>
    <w:p>
      <w:pPr>
        <w:spacing w:after="40"/>
      </w:pPr>
      <w:r>
        <w:t>Adult x 2</w:t>
      </w:r>
    </w:p>
    <w:p>
      <w:pPr>
        <w:spacing w:after="40"/>
      </w:pPr>
      <w:r>
        <w:t>Child x 1</w:t>
      </w:r>
    </w:p>
    <w:p>
      <w:pPr>
        <w:spacing w:after="40"/>
      </w:pPr>
      <w:r>
        <w:t>Pickup fee</w:t>
      </w:r>
    </w:p>
    <w:p>
      <w:pPr>
        <w:spacing w:after="40"/>
      </w:pPr>
      <w:r>
        <w:t>Add-ons</w:t>
      </w:r>
    </w:p>
    <w:p>
      <w:pPr>
        <w:spacing w:after="40"/>
      </w:pPr>
      <w:r>
        <w:t>Discount</w:t>
      </w:r>
    </w:p>
    <w:p>
      <w:pPr>
        <w:spacing w:after="40"/>
      </w:pPr>
      <w:r>
        <w:t>Total</w:t>
      </w:r>
    </w:p>
    <w:p/>
    <w:p>
      <w:pPr>
        <w:spacing w:after="40"/>
      </w:pPr>
      <w:r>
        <w:t>If deposit:</w:t>
      </w:r>
    </w:p>
    <w:p/>
    <w:p>
      <w:pPr>
        <w:spacing w:after="40"/>
      </w:pPr>
      <w:r>
        <w:t>Due today</w:t>
      </w:r>
    </w:p>
    <w:p>
      <w:pPr>
        <w:spacing w:after="40"/>
      </w:pPr>
      <w:r>
        <w:t>Remaining balance</w:t>
      </w:r>
    </w:p>
    <w:p/>
    <w:p>
      <w:pPr>
        <w:pStyle w:val="Heading1"/>
        <w:keepNext/>
      </w:pPr>
      <w:r>
        <w:t>52. GLOBAL TIMEZONE</w:t>
      </w:r>
    </w:p>
    <w:p/>
    <w:p>
      <w:pPr>
        <w:spacing w:after="40"/>
      </w:pPr>
      <w:r>
        <w:t>Every tour location has a timezone.</w:t>
      </w:r>
    </w:p>
    <w:p/>
    <w:p>
      <w:pPr>
        <w:spacing w:after="40"/>
      </w:pPr>
      <w:r>
        <w:t>Store timestamps safely and show times in the experience’s local timezone.</w:t>
      </w:r>
    </w:p>
    <w:p/>
    <w:p>
      <w:pPr>
        <w:pStyle w:val="Heading1"/>
        <w:keepNext/>
      </w:pPr>
      <w:r>
        <w:t>53. MULTI-DAY TOUR SUPPORT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hours</w:t>
      </w:r>
    </w:p>
    <w:p>
      <w:pPr>
        <w:pStyle w:val="ListBullet"/>
      </w:pPr>
      <w:r>
        <w:t>one day</w:t>
      </w:r>
    </w:p>
    <w:p>
      <w:pPr>
        <w:pStyle w:val="ListBullet"/>
      </w:pPr>
      <w:r>
        <w:t>multiple days</w:t>
      </w:r>
    </w:p>
    <w:p/>
    <w:p>
      <w:pPr>
        <w:spacing w:after="40"/>
      </w:pPr>
      <w:r>
        <w:t>For multi-day tours:</w:t>
      </w:r>
    </w:p>
    <w:p/>
    <w:p>
      <w:pPr>
        <w:spacing w:after="40"/>
      </w:pPr>
      <w:r>
        <w:t>Day 1 / Day 2 / Day 3...</w:t>
      </w:r>
    </w:p>
    <w:p/>
    <w:p>
      <w:pPr>
        <w:spacing w:after="40"/>
      </w:pPr>
      <w:r>
        <w:t>Each day can have:</w:t>
      </w:r>
    </w:p>
    <w:p/>
    <w:p>
      <w:pPr>
        <w:pStyle w:val="ListBullet"/>
      </w:pPr>
      <w:r>
        <w:t>itinerary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meals</w:t>
      </w:r>
    </w:p>
    <w:p>
      <w:pPr>
        <w:pStyle w:val="ListBullet"/>
      </w:pPr>
      <w:r>
        <w:t>accommodation</w:t>
      </w:r>
    </w:p>
    <w:p>
      <w:pPr>
        <w:pStyle w:val="ListBullet"/>
      </w:pPr>
      <w:r>
        <w:t>activities</w:t>
      </w:r>
    </w:p>
    <w:p>
      <w:pPr>
        <w:pStyle w:val="ListBullet"/>
      </w:pPr>
      <w:r>
        <w:t>notes</w:t>
      </w:r>
    </w:p>
    <w:p/>
    <w:p>
      <w:pPr>
        <w:pStyle w:val="Heading1"/>
        <w:keepNext/>
      </w:pPr>
      <w:r>
        <w:t>54. OPERATOR MODEL</w:t>
      </w:r>
    </w:p>
    <w:p/>
    <w:p>
      <w:pPr>
        <w:spacing w:after="40"/>
      </w:pPr>
      <w:r>
        <w:t>Operator data is separate from tour data.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city/country</w:t>
      </w:r>
    </w:p>
    <w:p>
      <w:pPr>
        <w:pStyle w:val="ListBullet"/>
      </w:pPr>
      <w:r>
        <w:t>address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website</w:t>
      </w:r>
    </w:p>
    <w:p>
      <w:pPr>
        <w:pStyle w:val="ListBullet"/>
      </w:pPr>
      <w:r>
        <w:t>languages</w:t>
      </w:r>
    </w:p>
    <w:p>
      <w:pPr>
        <w:pStyle w:val="ListBullet"/>
      </w:pPr>
      <w:r>
        <w:t>public contact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verified licenses/certifications where applicable</w:t>
      </w:r>
    </w:p>
    <w:p/>
    <w:p>
      <w:pPr>
        <w:spacing w:after="40"/>
      </w:pPr>
      <w:r>
        <w:t>Never expose private operator data publicly.</w:t>
      </w:r>
    </w:p>
    <w:p/>
    <w:p>
      <w:pPr>
        <w:pStyle w:val="Heading1"/>
        <w:keepNext/>
      </w:pPr>
      <w:r>
        <w:t>55. INTERNAL OPERATIONAL PLAYBOOK</w:t>
      </w:r>
    </w:p>
    <w:p/>
    <w:p>
      <w:pPr>
        <w:spacing w:after="40"/>
      </w:pPr>
      <w:r>
        <w:t>Admin-only data may include:</w:t>
      </w:r>
    </w:p>
    <w:p/>
    <w:p>
      <w:pPr>
        <w:pStyle w:val="ListBullet"/>
      </w:pPr>
      <w:r>
        <w:t>supplier</w:t>
      </w:r>
    </w:p>
    <w:p>
      <w:pPr>
        <w:pStyle w:val="ListBullet"/>
      </w:pPr>
      <w:r>
        <w:t>driver</w:t>
      </w:r>
    </w:p>
    <w:p>
      <w:pPr>
        <w:pStyle w:val="ListBullet"/>
      </w:pPr>
      <w:r>
        <w:t>captain</w:t>
      </w:r>
    </w:p>
    <w:p>
      <w:pPr>
        <w:pStyle w:val="ListBullet"/>
      </w:pPr>
      <w:r>
        <w:t>guide</w:t>
      </w:r>
    </w:p>
    <w:p>
      <w:pPr>
        <w:pStyle w:val="ListBullet"/>
      </w:pPr>
      <w:r>
        <w:t>vehicle</w:t>
      </w:r>
    </w:p>
    <w:p>
      <w:pPr>
        <w:pStyle w:val="ListBullet"/>
      </w:pPr>
      <w:r>
        <w:t>backup vehicle</w:t>
      </w:r>
    </w:p>
    <w:p>
      <w:pPr>
        <w:pStyle w:val="ListBullet"/>
      </w:pPr>
      <w:r>
        <w:t>backup guide</w:t>
      </w:r>
    </w:p>
    <w:p>
      <w:pPr>
        <w:pStyle w:val="ListBullet"/>
      </w:pPr>
      <w:r>
        <w:t>departure port</w:t>
      </w:r>
    </w:p>
    <w:p>
      <w:pPr>
        <w:pStyle w:val="ListBullet"/>
      </w:pPr>
      <w:r>
        <w:t>emergency procedure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daily notes</w:t>
      </w:r>
    </w:p>
    <w:p>
      <w:pPr>
        <w:pStyle w:val="ListBullet"/>
      </w:pPr>
      <w:r>
        <w:t>weather decision</w:t>
      </w:r>
    </w:p>
    <w:p>
      <w:pPr>
        <w:pStyle w:val="ListBullet"/>
      </w:pPr>
      <w:r>
        <w:t>special operational instructions</w:t>
      </w:r>
    </w:p>
    <w:p/>
    <w:p>
      <w:pPr>
        <w:spacing w:after="40"/>
      </w:pPr>
      <w:r>
        <w:t>This is not necessarily public.</w:t>
      </w:r>
    </w:p>
    <w:p/>
    <w:p>
      <w:pPr>
        <w:pStyle w:val="Heading1"/>
        <w:keepNext/>
      </w:pPr>
      <w:r>
        <w:t>56. CONTENT COMPLETENESS</w:t>
      </w:r>
    </w:p>
    <w:p/>
    <w:p>
      <w:pPr>
        <w:spacing w:after="40"/>
      </w:pPr>
      <w:r>
        <w:t>Create an internal Admin completeness indicator.</w:t>
      </w:r>
    </w:p>
    <w:p/>
    <w:p>
      <w:pPr>
        <w:spacing w:after="40"/>
      </w:pPr>
      <w:r>
        <w:t>Check:</w:t>
      </w:r>
    </w:p>
    <w:p/>
    <w:p>
      <w:pPr>
        <w:spacing w:after="40"/>
      </w:pPr>
      <w:r>
        <w:t>Basic info</w:t>
      </w:r>
    </w:p>
    <w:p>
      <w:pPr>
        <w:spacing w:after="40"/>
      </w:pPr>
      <w:r>
        <w:t>Images</w:t>
      </w:r>
    </w:p>
    <w:p>
      <w:pPr>
        <w:spacing w:after="40"/>
      </w:pPr>
      <w:r>
        <w:t>Pricing</w:t>
      </w:r>
    </w:p>
    <w:p>
      <w:pPr>
        <w:spacing w:after="40"/>
      </w:pPr>
      <w:r>
        <w:t>Availability</w:t>
      </w:r>
    </w:p>
    <w:p>
      <w:pPr>
        <w:spacing w:after="40"/>
      </w:pPr>
      <w:r>
        <w:t>Meeting point</w:t>
      </w:r>
    </w:p>
    <w:p>
      <w:pPr>
        <w:spacing w:after="40"/>
      </w:pPr>
      <w:r>
        <w:t>Pickup</w:t>
      </w:r>
    </w:p>
    <w:p>
      <w:pPr>
        <w:spacing w:after="40"/>
      </w:pPr>
      <w:r>
        <w:t>Route</w:t>
      </w:r>
    </w:p>
    <w:p>
      <w:pPr>
        <w:spacing w:after="40"/>
      </w:pPr>
      <w:r>
        <w:t>Itinerary</w:t>
      </w:r>
    </w:p>
    <w:p>
      <w:pPr>
        <w:spacing w:after="40"/>
      </w:pPr>
      <w:r>
        <w:t>Inclusions</w:t>
      </w:r>
    </w:p>
    <w:p>
      <w:pPr>
        <w:spacing w:after="40"/>
      </w:pPr>
      <w:r>
        <w:t>Exclusions</w:t>
      </w:r>
    </w:p>
    <w:p>
      <w:pPr>
        <w:spacing w:after="40"/>
      </w:pPr>
      <w:r>
        <w:t>Requirements</w:t>
      </w:r>
    </w:p>
    <w:p>
      <w:pPr>
        <w:spacing w:after="40"/>
      </w:pPr>
      <w:r>
        <w:t>Accessibility</w:t>
      </w:r>
    </w:p>
    <w:p>
      <w:pPr>
        <w:spacing w:after="40"/>
      </w:pPr>
      <w:r>
        <w:t>Cancellation</w:t>
      </w:r>
    </w:p>
    <w:p>
      <w:pPr>
        <w:spacing w:after="40"/>
      </w:pPr>
      <w:r>
        <w:t>SEO</w:t>
      </w:r>
    </w:p>
    <w:p>
      <w:pPr>
        <w:spacing w:after="40"/>
      </w:pPr>
      <w:r>
        <w:t>Safety</w:t>
      </w:r>
    </w:p>
    <w:p/>
    <w:p>
      <w:pPr>
        <w:spacing w:after="40"/>
      </w:pPr>
      <w:r>
        <w:t>Do not show a fabricated quality score to customers.</w:t>
      </w:r>
    </w:p>
    <w:p/>
    <w:p>
      <w:pPr>
        <w:pStyle w:val="Heading1"/>
        <w:keepNext/>
      </w:pPr>
      <w:r>
        <w:t>57. HOMEPAGE</w:t>
      </w:r>
    </w:p>
    <w:p/>
    <w:p>
      <w:pPr>
        <w:spacing w:after="40"/>
      </w:pPr>
      <w:r>
        <w:t>Keep TALAGO’s premium identity and existing structure.</w:t>
      </w:r>
    </w:p>
    <w:p/>
    <w:p>
      <w:pPr>
        <w:spacing w:after="40"/>
      </w:pPr>
      <w:r>
        <w:t>Improve the search so it is functional and connected to actual tour data.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destination</w:t>
      </w:r>
    </w:p>
    <w:p>
      <w:pPr>
        <w:pStyle w:val="ListBullet"/>
      </w:pPr>
      <w:r>
        <w:t>date</w:t>
      </w:r>
    </w:p>
    <w:p>
      <w:pPr>
        <w:pStyle w:val="ListBullet"/>
      </w:pPr>
      <w:r>
        <w:t>guests</w:t>
      </w:r>
    </w:p>
    <w:p>
      <w:pPr>
        <w:pStyle w:val="ListBullet"/>
      </w:pPr>
      <w:r>
        <w:t>activity/category</w:t>
      </w:r>
    </w:p>
    <w:p/>
    <w:p>
      <w:pPr>
        <w:spacing w:after="40"/>
      </w:pPr>
      <w:r>
        <w:t>Dynamic sections:</w:t>
      </w:r>
    </w:p>
    <w:p/>
    <w:p>
      <w:pPr>
        <w:pStyle w:val="ListBullet"/>
      </w:pPr>
      <w:r>
        <w:t>Best Sellers</w:t>
      </w:r>
    </w:p>
    <w:p>
      <w:pPr>
        <w:pStyle w:val="ListBullet"/>
      </w:pPr>
      <w:r>
        <w:t>Hurghada Experiences</w:t>
      </w:r>
    </w:p>
    <w:p>
      <w:pPr>
        <w:pStyle w:val="ListBullet"/>
      </w:pPr>
      <w:r>
        <w:t>Marsa Alam Experiences</w:t>
      </w:r>
    </w:p>
    <w:p>
      <w:pPr>
        <w:pStyle w:val="ListBullet"/>
      </w:pPr>
      <w:r>
        <w:t>Sharm El Sheikh Experiences</w:t>
      </w:r>
    </w:p>
    <w:p>
      <w:pPr>
        <w:pStyle w:val="ListBullet"/>
      </w:pPr>
      <w:r>
        <w:t>Private Experiences</w:t>
      </w:r>
    </w:p>
    <w:p>
      <w:pPr>
        <w:pStyle w:val="ListBullet"/>
      </w:pPr>
      <w:r>
        <w:t>Sea Adventures</w:t>
      </w:r>
    </w:p>
    <w:p>
      <w:pPr>
        <w:pStyle w:val="ListBullet"/>
      </w:pPr>
      <w:r>
        <w:t>Safari &amp; Desert</w:t>
      </w:r>
    </w:p>
    <w:p>
      <w:pPr>
        <w:pStyle w:val="ListBullet"/>
      </w:pPr>
      <w:r>
        <w:t>Cultural Egypt</w:t>
      </w:r>
    </w:p>
    <w:p>
      <w:pPr>
        <w:pStyle w:val="ListBullet"/>
      </w:pPr>
      <w:r>
        <w:t>Family Experiences</w:t>
      </w:r>
    </w:p>
    <w:p/>
    <w:p>
      <w:pPr>
        <w:spacing w:after="40"/>
      </w:pPr>
      <w:r>
        <w:t>Admin controls which tours are featured.</w:t>
      </w:r>
    </w:p>
    <w:p/>
    <w:p>
      <w:pPr>
        <w:spacing w:after="40"/>
      </w:pPr>
      <w:r>
        <w:t>Do not hardcode tour IDs into homepage sections.</w:t>
      </w:r>
    </w:p>
    <w:p/>
    <w:p>
      <w:pPr>
        <w:pStyle w:val="Heading1"/>
        <w:keepNext/>
      </w:pPr>
      <w:r>
        <w:t>58. FILTERS / DISCOVERY</w:t>
      </w:r>
    </w:p>
    <w:p/>
    <w:p>
      <w:pPr>
        <w:spacing w:after="40"/>
      </w:pPr>
      <w:r>
        <w:t>Tour listing filters should be data-driven:</w:t>
      </w:r>
    </w:p>
    <w:p/>
    <w:p>
      <w:pPr>
        <w:pStyle w:val="ListBullet"/>
      </w:pPr>
      <w:r>
        <w:t>destination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activity</w:t>
      </w:r>
    </w:p>
    <w:p>
      <w:pPr>
        <w:pStyle w:val="ListBullet"/>
      </w:pPr>
      <w:r>
        <w:t>price</w:t>
      </w:r>
    </w:p>
    <w:p>
      <w:pPr>
        <w:pStyle w:val="ListBullet"/>
      </w:pPr>
      <w:r>
        <w:t>duration</w:t>
      </w:r>
    </w:p>
    <w:p>
      <w:pPr>
        <w:pStyle w:val="ListBullet"/>
      </w:pPr>
      <w:r>
        <w:t>private/shared</w:t>
      </w:r>
    </w:p>
    <w:p>
      <w:pPr>
        <w:pStyle w:val="ListBullet"/>
      </w:pPr>
      <w:r>
        <w:t>pickup</w:t>
      </w:r>
    </w:p>
    <w:p>
      <w:pPr>
        <w:pStyle w:val="ListBullet"/>
      </w:pPr>
      <w:r>
        <w:t>language</w:t>
      </w:r>
    </w:p>
    <w:p>
      <w:pPr>
        <w:pStyle w:val="ListBullet"/>
      </w:pPr>
      <w:r>
        <w:t>rating</w:t>
      </w:r>
    </w:p>
    <w:p>
      <w:pPr>
        <w:pStyle w:val="ListBullet"/>
      </w:pPr>
      <w:r>
        <w:t>date availability</w:t>
      </w:r>
    </w:p>
    <w:p/>
    <w:p>
      <w:pPr>
        <w:spacing w:after="40"/>
      </w:pPr>
      <w:r>
        <w:t>Mobile filters must be easy to use.</w:t>
      </w:r>
    </w:p>
    <w:p/>
    <w:p>
      <w:pPr>
        <w:pStyle w:val="Heading1"/>
        <w:keepNext/>
      </w:pPr>
      <w:r>
        <w:t>59. TRUST &amp; REVIEWS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verified booking reviews</w:t>
      </w:r>
    </w:p>
    <w:p>
      <w:pPr>
        <w:pStyle w:val="ListBullet"/>
      </w:pPr>
      <w:r>
        <w:t>rating</w:t>
      </w:r>
    </w:p>
    <w:p>
      <w:pPr>
        <w:pStyle w:val="ListBullet"/>
      </w:pPr>
      <w:r>
        <w:t>review count</w:t>
      </w:r>
    </w:p>
    <w:p>
      <w:pPr>
        <w:pStyle w:val="ListBullet"/>
      </w:pPr>
      <w:r>
        <w:t>review date</w:t>
      </w:r>
    </w:p>
    <w:p>
      <w:pPr>
        <w:pStyle w:val="ListBullet"/>
      </w:pPr>
      <w:r>
        <w:t>language</w:t>
      </w:r>
    </w:p>
    <w:p>
      <w:pPr>
        <w:pStyle w:val="ListBullet"/>
      </w:pPr>
      <w:r>
        <w:t>verified badge</w:t>
      </w:r>
    </w:p>
    <w:p>
      <w:pPr>
        <w:pStyle w:val="ListBullet"/>
      </w:pPr>
      <w:r>
        <w:t>external review link when available</w:t>
      </w:r>
    </w:p>
    <w:p/>
    <w:p>
      <w:pPr>
        <w:spacing w:after="40"/>
      </w:pPr>
      <w:r>
        <w:t>Never fabricate reviews, ratings or booking counts.</w:t>
      </w:r>
    </w:p>
    <w:p/>
    <w:p>
      <w:pPr>
        <w:spacing w:after="40"/>
      </w:pPr>
      <w:r>
        <w:t>Trust claims must be factual and configurable.</w:t>
      </w:r>
    </w:p>
    <w:p/>
    <w:p>
      <w:pPr>
        <w:pStyle w:val="Heading1"/>
        <w:keepNext/>
      </w:pPr>
      <w:r>
        <w:t>60. WHATSAPP / CONTACT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WhatsApp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live chat</w:t>
      </w:r>
    </w:p>
    <w:p>
      <w:pPr>
        <w:pStyle w:val="ListBullet"/>
      </w:pPr>
      <w:r>
        <w:t>SMS</w:t>
      </w:r>
    </w:p>
    <w:p>
      <w:pPr>
        <w:pStyle w:val="ListBullet"/>
      </w:pPr>
      <w:r>
        <w:t>emergency contact</w:t>
      </w:r>
    </w:p>
    <w:p/>
    <w:p>
      <w:pPr>
        <w:spacing w:after="40"/>
      </w:pPr>
      <w:r>
        <w:t>WhatsApp is a primary channel for many travel markets, but do not make the global architecture dependent on WhatsApp.</w:t>
      </w:r>
    </w:p>
    <w:p/>
    <w:p>
      <w:pPr>
        <w:spacing w:after="40"/>
      </w:pPr>
      <w:r>
        <w:t>Pre-fill useful booking context where possible.</w:t>
      </w:r>
    </w:p>
    <w:p/>
    <w:p>
      <w:pPr>
        <w:pStyle w:val="Heading1"/>
        <w:keepNext/>
      </w:pPr>
      <w:r>
        <w:t>61. FOOTER</w:t>
      </w:r>
    </w:p>
    <w:p/>
    <w:p>
      <w:pPr>
        <w:spacing w:after="40"/>
      </w:pPr>
      <w:r>
        <w:t>Include:</w:t>
      </w:r>
    </w:p>
    <w:p/>
    <w:p>
      <w:pPr>
        <w:pStyle w:val="ListBullet"/>
      </w:pPr>
      <w:r>
        <w:t>About</w:t>
      </w:r>
    </w:p>
    <w:p>
      <w:pPr>
        <w:pStyle w:val="ListBullet"/>
      </w:pPr>
      <w:r>
        <w:t>Tours</w:t>
      </w:r>
    </w:p>
    <w:p>
      <w:pPr>
        <w:pStyle w:val="ListBullet"/>
      </w:pPr>
      <w:r>
        <w:t>Destinations</w:t>
      </w:r>
    </w:p>
    <w:p>
      <w:pPr>
        <w:pStyle w:val="ListBullet"/>
      </w:pPr>
      <w:r>
        <w:t>Contact</w:t>
      </w:r>
    </w:p>
    <w:p>
      <w:pPr>
        <w:pStyle w:val="ListBullet"/>
      </w:pPr>
      <w:r>
        <w:t>WhatsApp</w:t>
      </w:r>
    </w:p>
    <w:p>
      <w:pPr>
        <w:pStyle w:val="ListBullet"/>
      </w:pPr>
      <w:r>
        <w:t>FAQ</w:t>
      </w:r>
    </w:p>
    <w:p>
      <w:pPr>
        <w:pStyle w:val="ListBullet"/>
      </w:pPr>
      <w:r>
        <w:t>Cancellation Policy</w:t>
      </w:r>
    </w:p>
    <w:p>
      <w:pPr>
        <w:pStyle w:val="ListBullet"/>
      </w:pPr>
      <w:r>
        <w:t>Terms</w:t>
      </w:r>
    </w:p>
    <w:p>
      <w:pPr>
        <w:pStyle w:val="ListBullet"/>
      </w:pPr>
      <w:r>
        <w:t>Privacy</w:t>
      </w:r>
    </w:p>
    <w:p>
      <w:pPr>
        <w:pStyle w:val="ListBullet"/>
      </w:pPr>
      <w:r>
        <w:t>Refund Policy</w:t>
      </w:r>
    </w:p>
    <w:p>
      <w:pPr>
        <w:pStyle w:val="ListBullet"/>
      </w:pPr>
      <w:r>
        <w:t>Cookie Policy</w:t>
      </w:r>
    </w:p>
    <w:p>
      <w:pPr>
        <w:pStyle w:val="ListBullet"/>
      </w:pPr>
      <w:r>
        <w:t>Phone</w:t>
      </w:r>
    </w:p>
    <w:p>
      <w:pPr>
        <w:pStyle w:val="ListBullet"/>
      </w:pPr>
      <w:r>
        <w:t>Email</w:t>
      </w:r>
    </w:p>
    <w:p>
      <w:pPr>
        <w:pStyle w:val="ListBullet"/>
      </w:pPr>
      <w:r>
        <w:t>Location</w:t>
      </w:r>
    </w:p>
    <w:p>
      <w:pPr>
        <w:pStyle w:val="ListBullet"/>
      </w:pPr>
      <w:r>
        <w:t>Social links</w:t>
      </w:r>
    </w:p>
    <w:p/>
    <w:p>
      <w:pPr>
        <w:spacing w:after="40"/>
      </w:pPr>
      <w:r>
        <w:t>Make business contact values configurable globally.</w:t>
      </w:r>
    </w:p>
    <w:p/>
    <w:p>
      <w:pPr>
        <w:pStyle w:val="Heading1"/>
        <w:keepNext/>
      </w:pPr>
      <w:r>
        <w:t>62. MULTILINGUAL</w:t>
      </w:r>
    </w:p>
    <w:p/>
    <w:p>
      <w:pPr>
        <w:spacing w:after="40"/>
      </w:pPr>
      <w:r>
        <w:t>Prepare for:</w:t>
      </w:r>
    </w:p>
    <w:p/>
    <w:p>
      <w:pPr>
        <w:pStyle w:val="ListBullet"/>
      </w:pPr>
      <w:r>
        <w:t>English</w:t>
      </w:r>
    </w:p>
    <w:p>
      <w:pPr>
        <w:pStyle w:val="ListBullet"/>
      </w:pPr>
      <w:r>
        <w:t>Arabic</w:t>
      </w:r>
    </w:p>
    <w:p>
      <w:pPr>
        <w:pStyle w:val="ListBullet"/>
      </w:pPr>
      <w:r>
        <w:t>Russian</w:t>
      </w:r>
    </w:p>
    <w:p>
      <w:pPr>
        <w:pStyle w:val="ListBullet"/>
      </w:pPr>
      <w:r>
        <w:t>German</w:t>
      </w:r>
    </w:p>
    <w:p>
      <w:pPr>
        <w:pStyle w:val="ListBullet"/>
      </w:pPr>
      <w:r>
        <w:t>French</w:t>
      </w:r>
    </w:p>
    <w:p>
      <w:pPr>
        <w:pStyle w:val="ListBullet"/>
      </w:pPr>
      <w:r>
        <w:t>Spanish</w:t>
      </w:r>
    </w:p>
    <w:p>
      <w:pPr>
        <w:pStyle w:val="ListBullet"/>
      </w:pPr>
      <w:r>
        <w:t>Italian</w:t>
      </w:r>
    </w:p>
    <w:p>
      <w:pPr>
        <w:pStyle w:val="ListBullet"/>
      </w:pPr>
      <w:r>
        <w:t>Polish</w:t>
      </w:r>
    </w:p>
    <w:p>
      <w:pPr>
        <w:pStyle w:val="ListBullet"/>
      </w:pPr>
      <w:r>
        <w:t>Chinese</w:t>
      </w:r>
    </w:p>
    <w:p>
      <w:pPr>
        <w:pStyle w:val="ListBullet"/>
      </w:pPr>
      <w:r>
        <w:t>more in future</w:t>
      </w:r>
    </w:p>
    <w:p/>
    <w:p>
      <w:pPr>
        <w:spacing w:after="40"/>
      </w:pPr>
      <w:r>
        <w:t>Architecture must support:</w:t>
      </w:r>
    </w:p>
    <w:p/>
    <w:p>
      <w:pPr>
        <w:pStyle w:val="ListBullet"/>
      </w:pPr>
      <w:r>
        <w:t>RTL for Arabic</w:t>
      </w:r>
    </w:p>
    <w:p>
      <w:pPr>
        <w:pStyle w:val="ListBullet"/>
      </w:pPr>
      <w:r>
        <w:t>translated UI</w:t>
      </w:r>
    </w:p>
    <w:p>
      <w:pPr>
        <w:pStyle w:val="ListBullet"/>
      </w:pPr>
      <w:r>
        <w:t>translated tour content</w:t>
      </w:r>
    </w:p>
    <w:p>
      <w:pPr>
        <w:pStyle w:val="ListBullet"/>
      </w:pPr>
      <w:r>
        <w:t>translated booking flow</w:t>
      </w:r>
    </w:p>
    <w:p>
      <w:pPr>
        <w:pStyle w:val="ListBullet"/>
      </w:pPr>
      <w:r>
        <w:t>translated errors</w:t>
      </w:r>
    </w:p>
    <w:p>
      <w:pPr>
        <w:pStyle w:val="ListBullet"/>
      </w:pPr>
      <w:r>
        <w:t>translated emails</w:t>
      </w:r>
    </w:p>
    <w:p>
      <w:pPr>
        <w:pStyle w:val="ListBullet"/>
      </w:pPr>
      <w:r>
        <w:t>translated confirmation</w:t>
      </w:r>
    </w:p>
    <w:p/>
    <w:p>
      <w:pPr>
        <w:spacing w:after="40"/>
      </w:pPr>
      <w:r>
        <w:t>Do not hardcode translatable UI strings inside deep components.</w:t>
      </w:r>
    </w:p>
    <w:p/>
    <w:p>
      <w:pPr>
        <w:pStyle w:val="Heading1"/>
        <w:keepNext/>
      </w:pPr>
      <w:r>
        <w:t>63. SEO</w:t>
      </w:r>
    </w:p>
    <w:p/>
    <w:p>
      <w:pPr>
        <w:spacing w:after="40"/>
      </w:pPr>
      <w:r>
        <w:t>Every tour supports:</w:t>
      </w:r>
    </w:p>
    <w:p/>
    <w:p>
      <w:pPr>
        <w:pStyle w:val="ListBullet"/>
      </w:pPr>
      <w:r>
        <w:t>SEO title</w:t>
      </w:r>
    </w:p>
    <w:p>
      <w:pPr>
        <w:pStyle w:val="ListBullet"/>
      </w:pPr>
      <w:r>
        <w:t>SEO description</w:t>
      </w:r>
    </w:p>
    <w:p>
      <w:pPr>
        <w:pStyle w:val="ListBullet"/>
      </w:pPr>
      <w:r>
        <w:t>canonical URL</w:t>
      </w:r>
    </w:p>
    <w:p>
      <w:pPr>
        <w:pStyle w:val="ListBullet"/>
      </w:pPr>
      <w:r>
        <w:t>slug</w:t>
      </w:r>
    </w:p>
    <w:p>
      <w:pPr>
        <w:pStyle w:val="ListBullet"/>
      </w:pPr>
      <w:r>
        <w:t>Open Graph title</w:t>
      </w:r>
    </w:p>
    <w:p>
      <w:pPr>
        <w:pStyle w:val="ListBullet"/>
      </w:pPr>
      <w:r>
        <w:t>Open Graph description</w:t>
      </w:r>
    </w:p>
    <w:p>
      <w:pPr>
        <w:pStyle w:val="ListBullet"/>
      </w:pPr>
      <w:r>
        <w:t>social image</w:t>
      </w:r>
    </w:p>
    <w:p>
      <w:pPr>
        <w:pStyle w:val="ListBullet"/>
      </w:pPr>
      <w:r>
        <w:t>alt text</w:t>
      </w:r>
    </w:p>
    <w:p/>
    <w:p>
      <w:pPr>
        <w:spacing w:after="40"/>
      </w:pPr>
      <w:r>
        <w:t>Create scalable:</w:t>
      </w:r>
    </w:p>
    <w:p/>
    <w:p>
      <w:pPr>
        <w:pStyle w:val="ListBullet"/>
      </w:pPr>
      <w:r>
        <w:t>sitemap</w:t>
      </w:r>
    </w:p>
    <w:p>
      <w:pPr>
        <w:pStyle w:val="ListBullet"/>
      </w:pPr>
      <w:r>
        <w:t>robots.txt</w:t>
      </w:r>
    </w:p>
    <w:p>
      <w:pPr>
        <w:pStyle w:val="ListBullet"/>
      </w:pPr>
      <w:r>
        <w:t>canonical URLs</w:t>
      </w:r>
    </w:p>
    <w:p>
      <w:pPr>
        <w:pStyle w:val="ListBullet"/>
      </w:pPr>
      <w:r>
        <w:t>breadcrumbs</w:t>
      </w:r>
    </w:p>
    <w:p>
      <w:pPr>
        <w:pStyle w:val="ListBullet"/>
      </w:pPr>
      <w:r>
        <w:t>appropriate structured data</w:t>
      </w:r>
    </w:p>
    <w:p/>
    <w:p>
      <w:pPr>
        <w:spacing w:after="40"/>
      </w:pPr>
      <w:r>
        <w:t>Destination pages must also be SEO-ready.</w:t>
      </w:r>
    </w:p>
    <w:p/>
    <w:p>
      <w:pPr>
        <w:pStyle w:val="Heading1"/>
        <w:keepNext/>
      </w:pPr>
      <w:r>
        <w:t>64. URL STRUCTURE</w:t>
      </w:r>
    </w:p>
    <w:p/>
    <w:p>
      <w:pPr>
        <w:spacing w:after="40"/>
      </w:pPr>
      <w:r>
        <w:t>Use generic structures such as:</w:t>
      </w:r>
    </w:p>
    <w:p/>
    <w:p>
      <w:pPr>
        <w:spacing w:after="40"/>
      </w:pPr>
      <w:r>
        <w:t>/destinations/egypt/hurghada</w:t>
      </w:r>
    </w:p>
    <w:p>
      <w:pPr>
        <w:spacing w:after="40"/>
      </w:pPr>
      <w:r>
        <w:t>/destinations/egypt/marsa-alam</w:t>
      </w:r>
    </w:p>
    <w:p>
      <w:pPr>
        <w:spacing w:after="40"/>
      </w:pPr>
      <w:r>
        <w:t>/destinations/italy/rome</w:t>
      </w:r>
    </w:p>
    <w:p>
      <w:pPr>
        <w:spacing w:after="40"/>
      </w:pPr>
      <w:r>
        <w:t>/destinations/france/paris</w:t>
      </w:r>
    </w:p>
    <w:p/>
    <w:p>
      <w:pPr>
        <w:spacing w:after="40"/>
      </w:pPr>
      <w:r>
        <w:t>/tours/marsa-mubarak-snorkeling</w:t>
      </w:r>
    </w:p>
    <w:p>
      <w:pPr>
        <w:spacing w:after="40"/>
      </w:pPr>
      <w:r>
        <w:t>/tours/colosseum-guided-tour</w:t>
      </w:r>
    </w:p>
    <w:p>
      <w:pPr>
        <w:spacing w:after="40"/>
      </w:pPr>
      <w:r>
        <w:t>/tours/paris-food-tour</w:t>
      </w:r>
    </w:p>
    <w:p/>
    <w:p>
      <w:pPr>
        <w:spacing w:after="40"/>
      </w:pPr>
      <w:r>
        <w:t>Do not hardcode Egypt-specific routes.</w:t>
      </w:r>
    </w:p>
    <w:p/>
    <w:p>
      <w:pPr>
        <w:pStyle w:val="Heading1"/>
        <w:keepNext/>
      </w:pPr>
      <w:r>
        <w:t>65. PERFORMANCE</w:t>
      </w:r>
    </w:p>
    <w:p/>
    <w:p>
      <w:pPr>
        <w:spacing w:after="40"/>
      </w:pPr>
      <w:r>
        <w:t>Optimize:</w:t>
      </w:r>
    </w:p>
    <w:p/>
    <w:p>
      <w:pPr>
        <w:pStyle w:val="ListBullet"/>
      </w:pPr>
      <w:r>
        <w:t>images</w:t>
      </w:r>
    </w:p>
    <w:p>
      <w:pPr>
        <w:pStyle w:val="ListBullet"/>
      </w:pPr>
      <w:r>
        <w:t>lazy loading</w:t>
      </w:r>
    </w:p>
    <w:p>
      <w:pPr>
        <w:pStyle w:val="ListBullet"/>
      </w:pPr>
      <w:r>
        <w:t>code splitting</w:t>
      </w:r>
    </w:p>
    <w:p>
      <w:pPr>
        <w:pStyle w:val="ListBullet"/>
      </w:pPr>
      <w:r>
        <w:t>queries</w:t>
      </w:r>
    </w:p>
    <w:p>
      <w:pPr>
        <w:pStyle w:val="ListBullet"/>
      </w:pPr>
      <w:r>
        <w:t>repeated API calls</w:t>
      </w:r>
    </w:p>
    <w:p>
      <w:pPr>
        <w:pStyle w:val="ListBullet"/>
      </w:pPr>
      <w:r>
        <w:t>mobile performance</w:t>
      </w:r>
    </w:p>
    <w:p/>
    <w:p>
      <w:pPr>
        <w:spacing w:after="40"/>
      </w:pPr>
      <w:r>
        <w:t>Avoid unnecessary dependencies.</w:t>
      </w:r>
    </w:p>
    <w:p/>
    <w:p>
      <w:pPr>
        <w:pStyle w:val="Heading1"/>
        <w:keepNext/>
      </w:pPr>
      <w:r>
        <w:t>66. ACCESSIBILITY</w:t>
      </w:r>
    </w:p>
    <w:p/>
    <w:p>
      <w:pPr>
        <w:spacing w:after="40"/>
      </w:pPr>
      <w:r>
        <w:t>Support:</w:t>
      </w:r>
    </w:p>
    <w:p/>
    <w:p>
      <w:pPr>
        <w:pStyle w:val="ListBullet"/>
      </w:pPr>
      <w:r>
        <w:t>keyboard navigation</w:t>
      </w:r>
    </w:p>
    <w:p>
      <w:pPr>
        <w:pStyle w:val="ListBullet"/>
      </w:pPr>
      <w:r>
        <w:t>focus states</w:t>
      </w:r>
    </w:p>
    <w:p>
      <w:pPr>
        <w:pStyle w:val="ListBullet"/>
      </w:pPr>
      <w:r>
        <w:t>accessible labels</w:t>
      </w:r>
    </w:p>
    <w:p>
      <w:pPr>
        <w:pStyle w:val="ListBullet"/>
      </w:pPr>
      <w:r>
        <w:t>semantic HTML</w:t>
      </w:r>
    </w:p>
    <w:p>
      <w:pPr>
        <w:pStyle w:val="ListBullet"/>
      </w:pPr>
      <w:r>
        <w:t>proper contrast</w:t>
      </w:r>
    </w:p>
    <w:p>
      <w:pPr>
        <w:pStyle w:val="ListBullet"/>
      </w:pPr>
      <w:r>
        <w:t>screen readers</w:t>
      </w:r>
    </w:p>
    <w:p>
      <w:pPr>
        <w:pStyle w:val="ListBullet"/>
      </w:pPr>
      <w:r>
        <w:t>meaningful form errors</w:t>
      </w:r>
    </w:p>
    <w:p>
      <w:pPr>
        <w:pStyle w:val="ListBullet"/>
      </w:pPr>
      <w:r>
        <w:t>meaningful buttons</w:t>
      </w:r>
    </w:p>
    <w:p>
      <w:pPr>
        <w:pStyle w:val="ListBullet"/>
      </w:pPr>
      <w:r>
        <w:t>useful image alt text</w:t>
      </w:r>
    </w:p>
    <w:p/>
    <w:p>
      <w:pPr>
        <w:pStyle w:val="Heading1"/>
        <w:keepNext/>
      </w:pPr>
      <w:r>
        <w:t>67. RESPONSIVE DESIGN</w:t>
      </w:r>
    </w:p>
    <w:p/>
    <w:p>
      <w:pPr>
        <w:spacing w:after="40"/>
      </w:pPr>
      <w:r>
        <w:t>Fully support:</w:t>
      </w:r>
    </w:p>
    <w:p/>
    <w:p>
      <w:pPr>
        <w:pStyle w:val="ListBullet"/>
      </w:pPr>
      <w:r>
        <w:t>mobile</w:t>
      </w:r>
    </w:p>
    <w:p>
      <w:pPr>
        <w:pStyle w:val="ListBullet"/>
      </w:pPr>
      <w:r>
        <w:t>tablet</w:t>
      </w:r>
    </w:p>
    <w:p>
      <w:pPr>
        <w:pStyle w:val="ListBullet"/>
      </w:pPr>
      <w:r>
        <w:t>laptop</w:t>
      </w:r>
    </w:p>
    <w:p>
      <w:pPr>
        <w:pStyle w:val="ListBullet"/>
      </w:pPr>
      <w:r>
        <w:t>desktop</w:t>
      </w:r>
    </w:p>
    <w:p/>
    <w:p>
      <w:pPr>
        <w:spacing w:after="40"/>
      </w:pPr>
      <w:r>
        <w:t>Pay special attention to:</w:t>
      </w:r>
    </w:p>
    <w:p/>
    <w:p>
      <w:pPr>
        <w:pStyle w:val="ListBullet"/>
      </w:pPr>
      <w:r>
        <w:t>booking widget</w:t>
      </w:r>
    </w:p>
    <w:p>
      <w:pPr>
        <w:pStyle w:val="ListBullet"/>
      </w:pPr>
      <w:r>
        <w:t>calendar</w:t>
      </w:r>
    </w:p>
    <w:p>
      <w:pPr>
        <w:pStyle w:val="ListBullet"/>
      </w:pPr>
      <w:r>
        <w:t>guest selector</w:t>
      </w:r>
    </w:p>
    <w:p>
      <w:pPr>
        <w:pStyle w:val="ListBullet"/>
      </w:pPr>
      <w:r>
        <w:t>filters</w:t>
      </w:r>
    </w:p>
    <w:p>
      <w:pPr>
        <w:pStyle w:val="ListBullet"/>
      </w:pPr>
      <w:r>
        <w:t>gallery</w:t>
      </w:r>
    </w:p>
    <w:p>
      <w:pPr>
        <w:pStyle w:val="ListBullet"/>
      </w:pPr>
      <w:r>
        <w:t>checkout</w:t>
      </w:r>
    </w:p>
    <w:p>
      <w:pPr>
        <w:pStyle w:val="ListBullet"/>
      </w:pPr>
      <w:r>
        <w:t>admin tour editor</w:t>
      </w:r>
    </w:p>
    <w:p>
      <w:pPr>
        <w:pStyle w:val="ListBullet"/>
      </w:pPr>
      <w:r>
        <w:t>admin tables</w:t>
      </w:r>
    </w:p>
    <w:p/>
    <w:p>
      <w:pPr>
        <w:spacing w:after="40"/>
      </w:pPr>
      <w:r>
        <w:t>Consider a sticky mobile “Book Now” CTA.</w:t>
      </w:r>
    </w:p>
    <w:p/>
    <w:p>
      <w:pPr>
        <w:pStyle w:val="Heading1"/>
        <w:keepNext/>
      </w:pPr>
      <w:r>
        <w:t>68. SECURITY</w:t>
      </w:r>
    </w:p>
    <w:p/>
    <w:p>
      <w:pPr>
        <w:spacing w:after="40"/>
      </w:pPr>
      <w:r>
        <w:t>Never trust client-side:</w:t>
      </w:r>
    </w:p>
    <w:p/>
    <w:p>
      <w:pPr>
        <w:pStyle w:val="ListBullet"/>
      </w:pPr>
      <w:r>
        <w:t>price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capacity</w:t>
      </w:r>
    </w:p>
    <w:p>
      <w:pPr>
        <w:pStyle w:val="ListBullet"/>
      </w:pPr>
      <w:r>
        <w:t>payment total</w:t>
      </w:r>
    </w:p>
    <w:p>
      <w:pPr>
        <w:pStyle w:val="ListBullet"/>
      </w:pPr>
      <w:r>
        <w:t>guest count</w:t>
      </w:r>
    </w:p>
    <w:p/>
    <w:p>
      <w:pPr>
        <w:spacing w:after="40"/>
      </w:pPr>
      <w:r>
        <w:t>Validate important data server-side.</w:t>
      </w:r>
    </w:p>
    <w:p/>
    <w:p>
      <w:pPr>
        <w:spacing w:after="40"/>
      </w:pPr>
      <w:r>
        <w:t>Protect admin routes.</w:t>
      </w:r>
    </w:p>
    <w:p/>
    <w:p>
      <w:pPr>
        <w:spacing w:after="40"/>
      </w:pPr>
      <w:r>
        <w:t>Prevent duplicate bookings and manipulated totals.</w:t>
      </w:r>
    </w:p>
    <w:p/>
    <w:p>
      <w:pPr>
        <w:spacing w:after="40"/>
      </w:pPr>
      <w:r>
        <w:t>Do not expose secrets.</w:t>
      </w:r>
    </w:p>
    <w:p/>
    <w:p>
      <w:pPr>
        <w:pStyle w:val="Heading1"/>
        <w:keepNext/>
      </w:pPr>
      <w:r>
        <w:t>69. NO HARDCODED BUSINESS LOGIC</w:t>
      </w:r>
    </w:p>
    <w:p/>
    <w:p>
      <w:pPr>
        <w:spacing w:after="40"/>
      </w:pPr>
      <w:r>
        <w:t>Do not hardcode:</w:t>
      </w:r>
    </w:p>
    <w:p/>
    <w:p>
      <w:pPr>
        <w:pStyle w:val="ListBullet"/>
      </w:pPr>
      <w:r>
        <w:t>prices</w:t>
      </w:r>
    </w:p>
    <w:p>
      <w:pPr>
        <w:pStyle w:val="ListBullet"/>
      </w:pPr>
      <w:r>
        <w:t>pickup fees</w:t>
      </w:r>
    </w:p>
    <w:p>
      <w:pPr>
        <w:pStyle w:val="ListBullet"/>
      </w:pPr>
      <w:r>
        <w:t>pickup times</w:t>
      </w:r>
    </w:p>
    <w:p>
      <w:pPr>
        <w:pStyle w:val="ListBullet"/>
      </w:pPr>
      <w:r>
        <w:t>guest types</w:t>
      </w:r>
    </w:p>
    <w:p>
      <w:pPr>
        <w:pStyle w:val="ListBullet"/>
      </w:pPr>
      <w:r>
        <w:t>cancellation rules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categories</w:t>
      </w:r>
    </w:p>
    <w:p>
      <w:pPr>
        <w:pStyle w:val="ListBullet"/>
      </w:pPr>
      <w:r>
        <w:t>destinations</w:t>
      </w:r>
    </w:p>
    <w:p>
      <w:pPr>
        <w:pStyle w:val="ListBullet"/>
      </w:pPr>
      <w:r>
        <w:t>tour content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business contacts</w:t>
      </w:r>
    </w:p>
    <w:p/>
    <w:p>
      <w:pPr>
        <w:spacing w:after="40"/>
      </w:pPr>
      <w:r>
        <w:t>Business values must be stored/configured.</w:t>
      </w:r>
    </w:p>
    <w:p/>
    <w:p>
      <w:pPr>
        <w:spacing w:after="40"/>
      </w:pPr>
      <w:r>
        <w:t>Static UI labels can remain in code.</w:t>
      </w:r>
    </w:p>
    <w:p/>
    <w:p>
      <w:pPr>
        <w:pStyle w:val="Heading1"/>
        <w:keepNext/>
      </w:pPr>
      <w:r>
        <w:t>70. CENTRAL BUSINESS SETTINGS</w:t>
      </w:r>
    </w:p>
    <w:p/>
    <w:p>
      <w:pPr>
        <w:spacing w:after="40"/>
      </w:pPr>
      <w:r>
        <w:t>Create centralized settings for:</w:t>
      </w:r>
    </w:p>
    <w:p/>
    <w:p>
      <w:pPr>
        <w:pStyle w:val="ListBullet"/>
      </w:pPr>
      <w:r>
        <w:t>company name</w:t>
      </w:r>
    </w:p>
    <w:p>
      <w:pPr>
        <w:pStyle w:val="ListBullet"/>
      </w:pPr>
      <w:r>
        <w:t>logo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WhatsApp</w:t>
      </w:r>
    </w:p>
    <w:p>
      <w:pPr>
        <w:pStyle w:val="ListBullet"/>
      </w:pPr>
      <w:r>
        <w:t>default currency</w:t>
      </w:r>
    </w:p>
    <w:p>
      <w:pPr>
        <w:pStyle w:val="ListBullet"/>
      </w:pPr>
      <w:r>
        <w:t>default cancellation policy</w:t>
      </w:r>
    </w:p>
    <w:p>
      <w:pPr>
        <w:pStyle w:val="ListBullet"/>
      </w:pPr>
      <w:r>
        <w:t>default pickup rules</w:t>
      </w:r>
    </w:p>
    <w:p>
      <w:pPr>
        <w:pStyle w:val="ListBullet"/>
      </w:pPr>
      <w:r>
        <w:t>default guest types</w:t>
      </w:r>
    </w:p>
    <w:p>
      <w:pPr>
        <w:pStyle w:val="ListBullet"/>
      </w:pPr>
      <w:r>
        <w:t>default payment methods</w:t>
      </w:r>
    </w:p>
    <w:p>
      <w:pPr>
        <w:pStyle w:val="ListBullet"/>
      </w:pPr>
      <w:r>
        <w:t>social links</w:t>
      </w:r>
    </w:p>
    <w:p>
      <w:pPr>
        <w:pStyle w:val="ListBullet"/>
      </w:pPr>
      <w:r>
        <w:t>booking settings</w:t>
      </w:r>
    </w:p>
    <w:p/>
    <w:p>
      <w:pPr>
        <w:spacing w:after="40"/>
      </w:pPr>
      <w:r>
        <w:t>Tours can override defaults.</w:t>
      </w:r>
    </w:p>
    <w:p/>
    <w:p>
      <w:pPr>
        <w:pStyle w:val="Heading1"/>
        <w:keepNext/>
      </w:pPr>
      <w:r>
        <w:t>71. PREVIEW</w:t>
      </w:r>
    </w:p>
    <w:p/>
    <w:p>
      <w:pPr>
        <w:spacing w:after="40"/>
      </w:pPr>
      <w:r>
        <w:t>Add “Preview Tour” from Admin.</w:t>
      </w:r>
    </w:p>
    <w:p/>
    <w:p>
      <w:pPr>
        <w:spacing w:after="40"/>
      </w:pPr>
      <w:r>
        <w:t>Preview must use the same data as the public page and show the actual configured:</w:t>
      </w:r>
    </w:p>
    <w:p/>
    <w:p>
      <w:pPr>
        <w:pStyle w:val="ListBullet"/>
      </w:pPr>
      <w:r>
        <w:t>content</w:t>
      </w:r>
    </w:p>
    <w:p>
      <w:pPr>
        <w:pStyle w:val="ListBullet"/>
      </w:pPr>
      <w:r>
        <w:t>gallery</w:t>
      </w:r>
    </w:p>
    <w:p>
      <w:pPr>
        <w:pStyle w:val="ListBullet"/>
      </w:pPr>
      <w:r>
        <w:t>price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pickup</w:t>
      </w:r>
    </w:p>
    <w:p>
      <w:pPr>
        <w:pStyle w:val="ListBullet"/>
      </w:pPr>
      <w:r>
        <w:t>route</w:t>
      </w:r>
    </w:p>
    <w:p>
      <w:pPr>
        <w:pStyle w:val="ListBullet"/>
      </w:pPr>
      <w:r>
        <w:t>itinerary</w:t>
      </w:r>
    </w:p>
    <w:p>
      <w:pPr>
        <w:pStyle w:val="ListBullet"/>
      </w:pPr>
      <w:r>
        <w:t>booking widget</w:t>
      </w:r>
    </w:p>
    <w:p/>
    <w:p>
      <w:pPr>
        <w:pStyle w:val="Heading1"/>
        <w:keepNext/>
      </w:pPr>
      <w:r>
        <w:t>72. ERROR / LOADING STATES</w:t>
      </w:r>
    </w:p>
    <w:p/>
    <w:p>
      <w:pPr>
        <w:spacing w:after="40"/>
      </w:pPr>
      <w:r>
        <w:t>Design polished states for:</w:t>
      </w:r>
    </w:p>
    <w:p/>
    <w:p>
      <w:pPr>
        <w:pStyle w:val="ListBullet"/>
      </w:pPr>
      <w:r>
        <w:t>no tours</w:t>
      </w:r>
    </w:p>
    <w:p>
      <w:pPr>
        <w:pStyle w:val="ListBullet"/>
      </w:pPr>
      <w:r>
        <w:t>no available dates</w:t>
      </w:r>
    </w:p>
    <w:p>
      <w:pPr>
        <w:pStyle w:val="ListBullet"/>
      </w:pPr>
      <w:r>
        <w:t>sold out</w:t>
      </w:r>
    </w:p>
    <w:p>
      <w:pPr>
        <w:pStyle w:val="ListBullet"/>
      </w:pPr>
      <w:r>
        <w:t>payment failed</w:t>
      </w:r>
    </w:p>
    <w:p>
      <w:pPr>
        <w:pStyle w:val="ListBullet"/>
      </w:pPr>
      <w:r>
        <w:t>booking failed</w:t>
      </w:r>
    </w:p>
    <w:p>
      <w:pPr>
        <w:pStyle w:val="ListBullet"/>
      </w:pPr>
      <w:r>
        <w:t>network error</w:t>
      </w:r>
    </w:p>
    <w:p>
      <w:pPr>
        <w:pStyle w:val="ListBullet"/>
      </w:pPr>
      <w:r>
        <w:t>invalid date</w:t>
      </w:r>
    </w:p>
    <w:p>
      <w:pPr>
        <w:pStyle w:val="ListBullet"/>
      </w:pPr>
      <w:r>
        <w:t>invalid guest count</w:t>
      </w:r>
    </w:p>
    <w:p>
      <w:pPr>
        <w:pStyle w:val="ListBullet"/>
      </w:pPr>
      <w:r>
        <w:t>unavailable pickup zone</w:t>
      </w:r>
    </w:p>
    <w:p>
      <w:pPr>
        <w:pStyle w:val="ListBullet"/>
      </w:pPr>
      <w:r>
        <w:t>expired session</w:t>
      </w:r>
    </w:p>
    <w:p/>
    <w:p>
      <w:pPr>
        <w:spacing w:after="40"/>
      </w:pPr>
      <w:r>
        <w:t>Never show raw technical errors to customers.</w:t>
      </w:r>
    </w:p>
    <w:p/>
    <w:p>
      <w:pPr>
        <w:spacing w:after="40"/>
      </w:pPr>
      <w:r>
        <w:t>Use skeletons/loading states to avoid layout jumps.</w:t>
      </w:r>
    </w:p>
    <w:p/>
    <w:p>
      <w:pPr>
        <w:pStyle w:val="Heading1"/>
        <w:keepNext/>
      </w:pPr>
      <w:r>
        <w:t>73. GLOBAL TOUR SEED CATALOG</w:t>
      </w:r>
    </w:p>
    <w:p/>
    <w:p>
      <w:pPr>
        <w:spacing w:after="40"/>
      </w:pPr>
      <w:r>
        <w:t>Populate TALAGO with a substantial initial catalog as editable Tour records.</w:t>
      </w:r>
    </w:p>
    <w:p/>
    <w:p>
      <w:pPr>
        <w:spacing w:after="40"/>
      </w:pPr>
      <w:r>
        <w:t>Do not create fake reviews, fake bookings, fake availability, fake certificates or unverified claims.</w:t>
      </w:r>
    </w:p>
    <w:p/>
    <w:p>
      <w:pPr>
        <w:spacing w:after="40"/>
      </w:pPr>
      <w:r>
        <w:t>If exact operational data is unknown, create the tour as Draft and make the values editable / marked for internal verification.</w:t>
      </w:r>
    </w:p>
    <w:p/>
    <w:p>
      <w:pPr>
        <w:pStyle w:val="Heading2"/>
        <w:keepNext/>
      </w:pPr>
      <w:r>
        <w:t>Marsa Alam</w:t>
      </w:r>
    </w:p>
    <w:p/>
    <w:p>
      <w:pPr>
        <w:spacing w:after="40"/>
      </w:pPr>
      <w:r>
        <w:t>Create at minimum:</w:t>
      </w:r>
    </w:p>
    <w:p/>
    <w:p>
      <w:pPr>
        <w:spacing w:after="40"/>
      </w:pPr>
      <w:r>
        <w:t>1. Marsa Alam Super Safari</w:t>
      </w:r>
    </w:p>
    <w:p>
      <w:pPr>
        <w:spacing w:after="40"/>
      </w:pPr>
      <w:r>
        <w:t>2. Marsa Mubarak Snorkeling Trip</w:t>
      </w:r>
    </w:p>
    <w:p>
      <w:pPr>
        <w:spacing w:after="40"/>
      </w:pPr>
      <w:r>
        <w:t>3. Sataya Dolphin Reef / Sataya Dolphin House</w:t>
      </w:r>
    </w:p>
    <w:p>
      <w:pPr>
        <w:spacing w:after="40"/>
      </w:pPr>
      <w:r>
        <w:t>4. Hamata Islands Snorkeling Trip</w:t>
      </w:r>
    </w:p>
    <w:p>
      <w:pPr>
        <w:spacing w:after="40"/>
      </w:pPr>
      <w:r>
        <w:t>5. Abu Dabbab Bay Snorkeling</w:t>
      </w:r>
    </w:p>
    <w:p>
      <w:pPr>
        <w:spacing w:after="40"/>
      </w:pPr>
      <w:r>
        <w:t>6. Royal Sea Scope Marsa Alam</w:t>
      </w:r>
    </w:p>
    <w:p>
      <w:pPr>
        <w:spacing w:after="40"/>
      </w:pPr>
      <w:r>
        <w:t>7. Nefertari Pharaonic Sea Experience Marsa Alam</w:t>
      </w:r>
    </w:p>
    <w:p>
      <w:pPr>
        <w:spacing w:after="40"/>
      </w:pPr>
      <w:r>
        <w:t>8. Luxor — Valley of the Kings &amp; Queens from Marsa Alam</w:t>
      </w:r>
    </w:p>
    <w:p>
      <w:pPr>
        <w:spacing w:after="40"/>
      </w:pPr>
      <w:r>
        <w:t>9. Cairo &amp; Grand Egyptian Museum from Marsa Alam</w:t>
      </w:r>
    </w:p>
    <w:p>
      <w:pPr>
        <w:spacing w:after="40"/>
      </w:pPr>
      <w:r>
        <w:t>10. Wadi El Gemal National Park</w:t>
      </w:r>
    </w:p>
    <w:p>
      <w:pPr>
        <w:spacing w:after="40"/>
      </w:pPr>
      <w:r>
        <w:t>11. Elphinstone Reef Diving</w:t>
      </w:r>
    </w:p>
    <w:p>
      <w:pPr>
        <w:spacing w:after="40"/>
      </w:pPr>
      <w:r>
        <w:t>12. Marsa Shuna Snorkeling where operationally available</w:t>
      </w:r>
    </w:p>
    <w:p/>
    <w:p>
      <w:pPr>
        <w:spacing w:after="40"/>
      </w:pPr>
      <w:r>
        <w:t>For wildlife experiences, never guarantee animals.</w:t>
      </w:r>
    </w:p>
    <w:p/>
    <w:p>
      <w:pPr>
        <w:pStyle w:val="Heading2"/>
        <w:keepNext/>
      </w:pPr>
      <w:r>
        <w:t>Hurghada</w:t>
      </w:r>
    </w:p>
    <w:p/>
    <w:p>
      <w:pPr>
        <w:spacing w:after="40"/>
      </w:pPr>
      <w:r>
        <w:t>Create at minimum:</w:t>
      </w:r>
    </w:p>
    <w:p/>
    <w:p>
      <w:pPr>
        <w:spacing w:after="40"/>
      </w:pPr>
      <w:r>
        <w:t>1. Orange Bay Island</w:t>
      </w:r>
    </w:p>
    <w:p>
      <w:pPr>
        <w:spacing w:after="40"/>
      </w:pPr>
      <w:r>
        <w:t>2. Paradise Island</w:t>
      </w:r>
    </w:p>
    <w:p>
      <w:pPr>
        <w:spacing w:after="40"/>
      </w:pPr>
      <w:r>
        <w:t>3. Dolphin House Snorkeling</w:t>
      </w:r>
    </w:p>
    <w:p>
      <w:pPr>
        <w:spacing w:after="40"/>
      </w:pPr>
      <w:r>
        <w:t>4. Dolphin House Private Speedboat</w:t>
      </w:r>
    </w:p>
    <w:p>
      <w:pPr>
        <w:spacing w:after="40"/>
      </w:pPr>
      <w:r>
        <w:t>5. Giftun Island Snorkeling</w:t>
      </w:r>
    </w:p>
    <w:p>
      <w:pPr>
        <w:spacing w:after="40"/>
      </w:pPr>
      <w:r>
        <w:t>6. Mahmya Island</w:t>
      </w:r>
    </w:p>
    <w:p>
      <w:pPr>
        <w:spacing w:after="40"/>
      </w:pPr>
      <w:r>
        <w:t>7. Magawish Island</w:t>
      </w:r>
    </w:p>
    <w:p>
      <w:pPr>
        <w:spacing w:after="40"/>
      </w:pPr>
      <w:r>
        <w:t>8. Utopia Island</w:t>
      </w:r>
    </w:p>
    <w:p>
      <w:pPr>
        <w:spacing w:after="40"/>
      </w:pPr>
      <w:r>
        <w:t>9. Sharm El Naga Snorkeling</w:t>
      </w:r>
    </w:p>
    <w:p>
      <w:pPr>
        <w:spacing w:after="40"/>
      </w:pPr>
      <w:r>
        <w:t>10. Royal Sea Scope / Semi-Submarine</w:t>
      </w:r>
    </w:p>
    <w:p>
      <w:pPr>
        <w:spacing w:after="40"/>
      </w:pPr>
      <w:r>
        <w:t>11. Nefertari Pharaonic Cruise</w:t>
      </w:r>
    </w:p>
    <w:p>
      <w:pPr>
        <w:spacing w:after="40"/>
      </w:pPr>
      <w:r>
        <w:t>12. Parasailing Hurghada</w:t>
      </w:r>
    </w:p>
    <w:p>
      <w:pPr>
        <w:spacing w:after="40"/>
      </w:pPr>
      <w:r>
        <w:t>13. Hurghada Super Safari</w:t>
      </w:r>
    </w:p>
    <w:p>
      <w:pPr>
        <w:spacing w:after="40"/>
      </w:pPr>
      <w:r>
        <w:t>14. Quad Bike Safari</w:t>
      </w:r>
    </w:p>
    <w:p>
      <w:pPr>
        <w:spacing w:after="40"/>
      </w:pPr>
      <w:r>
        <w:t>15. Bedouin Village Safari</w:t>
      </w:r>
    </w:p>
    <w:p>
      <w:pPr>
        <w:spacing w:after="40"/>
      </w:pPr>
      <w:r>
        <w:t>16. Private Speedboat — Orange Bay</w:t>
      </w:r>
    </w:p>
    <w:p>
      <w:pPr>
        <w:spacing w:after="40"/>
      </w:pPr>
      <w:r>
        <w:t>17. Private Speedboat — Dolphin House</w:t>
      </w:r>
    </w:p>
    <w:p>
      <w:pPr>
        <w:spacing w:after="40"/>
      </w:pPr>
      <w:r>
        <w:t>18. Luxor Day Trip from Hurghada</w:t>
      </w:r>
    </w:p>
    <w:p>
      <w:pPr>
        <w:spacing w:after="40"/>
      </w:pPr>
      <w:r>
        <w:t>19. Cairo &amp; Grand Egyptian Museum from Hurghada</w:t>
      </w:r>
    </w:p>
    <w:p>
      <w:pPr>
        <w:spacing w:after="40"/>
      </w:pPr>
      <w:r>
        <w:t>20. Introductory Scuba Diving</w:t>
      </w:r>
    </w:p>
    <w:p>
      <w:pPr>
        <w:spacing w:after="40"/>
      </w:pPr>
      <w:r>
        <w:t>21. Diving Discovery Experience</w:t>
      </w:r>
    </w:p>
    <w:p>
      <w:pPr>
        <w:spacing w:after="40"/>
      </w:pPr>
      <w:r>
        <w:t>22. Snorkeling Boat Trip</w:t>
      </w:r>
    </w:p>
    <w:p>
      <w:pPr>
        <w:spacing w:after="40"/>
      </w:pPr>
      <w:r>
        <w:t>23. Water Sports / Banana Boat / Sofa Boat where available</w:t>
      </w:r>
    </w:p>
    <w:p>
      <w:pPr>
        <w:spacing w:after="40"/>
      </w:pPr>
      <w:r>
        <w:t>24. Glass Boat / Submarine where available</w:t>
      </w:r>
    </w:p>
    <w:p/>
    <w:p>
      <w:pPr>
        <w:pStyle w:val="Heading2"/>
        <w:keepNext/>
      </w:pPr>
      <w:r>
        <w:t>Sharm El Sheikh</w:t>
      </w:r>
    </w:p>
    <w:p/>
    <w:p>
      <w:pPr>
        <w:spacing w:after="40"/>
      </w:pPr>
      <w:r>
        <w:t>Create at minimum:</w:t>
      </w:r>
    </w:p>
    <w:p/>
    <w:p>
      <w:pPr>
        <w:spacing w:after="40"/>
      </w:pPr>
      <w:r>
        <w:t>1. Ras Mohammed &amp; White Island</w:t>
      </w:r>
    </w:p>
    <w:p>
      <w:pPr>
        <w:spacing w:after="40"/>
      </w:pPr>
      <w:r>
        <w:t>2. Ras Mohammed National Park</w:t>
      </w:r>
    </w:p>
    <w:p>
      <w:pPr>
        <w:spacing w:after="40"/>
      </w:pPr>
      <w:r>
        <w:t>3. Tiran Island Snorkeling</w:t>
      </w:r>
    </w:p>
    <w:p>
      <w:pPr>
        <w:spacing w:after="40"/>
      </w:pPr>
      <w:r>
        <w:t>4. Sea Scope / Semi-Submarine</w:t>
      </w:r>
    </w:p>
    <w:p>
      <w:pPr>
        <w:spacing w:after="40"/>
      </w:pPr>
      <w:r>
        <w:t>5. Nefertari / Pharaonic Sea Experience where available</w:t>
      </w:r>
    </w:p>
    <w:p>
      <w:pPr>
        <w:spacing w:after="40"/>
      </w:pPr>
      <w:r>
        <w:t>6. Parasailing Sharm El Sheikh</w:t>
      </w:r>
    </w:p>
    <w:p>
      <w:pPr>
        <w:spacing w:after="40"/>
      </w:pPr>
      <w:r>
        <w:t>7. Sharm El Sheikh Super Safari</w:t>
      </w:r>
    </w:p>
    <w:p>
      <w:pPr>
        <w:spacing w:after="40"/>
      </w:pPr>
      <w:r>
        <w:t>8. Quad Bike Safari</w:t>
      </w:r>
    </w:p>
    <w:p>
      <w:pPr>
        <w:spacing w:after="40"/>
      </w:pPr>
      <w:r>
        <w:t>9. Bedouin Dinner &amp; Show</w:t>
      </w:r>
    </w:p>
    <w:p>
      <w:pPr>
        <w:spacing w:after="40"/>
      </w:pPr>
      <w:r>
        <w:t>10. Dahab &amp; Blue Hole</w:t>
      </w:r>
    </w:p>
    <w:p>
      <w:pPr>
        <w:spacing w:after="40"/>
      </w:pPr>
      <w:r>
        <w:t>11. Colored Canyon &amp; Dahab</w:t>
      </w:r>
    </w:p>
    <w:p>
      <w:pPr>
        <w:spacing w:after="40"/>
      </w:pPr>
      <w:r>
        <w:t>12. Mount Sinai Sunrise</w:t>
      </w:r>
    </w:p>
    <w:p>
      <w:pPr>
        <w:spacing w:after="40"/>
      </w:pPr>
      <w:r>
        <w:t>13. Saint Catherine Monastery</w:t>
      </w:r>
    </w:p>
    <w:p>
      <w:pPr>
        <w:spacing w:after="40"/>
      </w:pPr>
      <w:r>
        <w:t>14. Cairo Day Trip from Sharm El Sheikh</w:t>
      </w:r>
    </w:p>
    <w:p>
      <w:pPr>
        <w:spacing w:after="40"/>
      </w:pPr>
      <w:r>
        <w:t>15. Petra / Jordan Day Trip where operationally available</w:t>
      </w:r>
    </w:p>
    <w:p>
      <w:pPr>
        <w:spacing w:after="40"/>
      </w:pPr>
      <w:r>
        <w:t>16. Introductory Scuba Diving</w:t>
      </w:r>
    </w:p>
    <w:p>
      <w:pPr>
        <w:spacing w:after="40"/>
      </w:pPr>
      <w:r>
        <w:t>17. Ras Mohammed Diving</w:t>
      </w:r>
    </w:p>
    <w:p>
      <w:pPr>
        <w:spacing w:after="40"/>
      </w:pPr>
      <w:r>
        <w:t>18. Private Boat / Yacht Charter</w:t>
      </w:r>
    </w:p>
    <w:p>
      <w:pPr>
        <w:spacing w:after="40"/>
      </w:pPr>
      <w:r>
        <w:t>19. Tiran Diving Trip</w:t>
      </w:r>
    </w:p>
    <w:p>
      <w:pPr>
        <w:spacing w:after="40"/>
      </w:pPr>
      <w:r>
        <w:t>20. Sharm Snorkeling Boat Trip</w:t>
      </w:r>
    </w:p>
    <w:p>
      <w:pPr>
        <w:spacing w:after="40"/>
      </w:pPr>
      <w:r>
        <w:t>21. Water Sports where available</w:t>
      </w:r>
    </w:p>
    <w:p/>
    <w:p>
      <w:pPr>
        <w:pStyle w:val="Heading1"/>
        <w:keepNext/>
      </w:pPr>
      <w:r>
        <w:t>74. OTHER POPULAR EXPERIENCE IDEAS</w:t>
      </w:r>
    </w:p>
    <w:p/>
    <w:p>
      <w:pPr>
        <w:spacing w:after="40"/>
      </w:pPr>
      <w:r>
        <w:t>Also support these concepts as future or initial draft products where operationally relevant:</w:t>
      </w:r>
    </w:p>
    <w:p/>
    <w:p>
      <w:pPr>
        <w:spacing w:after="40"/>
      </w:pPr>
      <w:r>
        <w:t>Marsa Alam:</w:t>
      </w:r>
    </w:p>
    <w:p>
      <w:pPr>
        <w:pStyle w:val="ListBullet"/>
      </w:pPr>
      <w:r>
        <w:t>Dolphin House / Shaab Samadai</w:t>
      </w:r>
    </w:p>
    <w:p>
      <w:pPr>
        <w:pStyle w:val="ListBullet"/>
      </w:pPr>
      <w:r>
        <w:t>Marsa Shuna</w:t>
      </w:r>
    </w:p>
    <w:p>
      <w:pPr>
        <w:pStyle w:val="ListBullet"/>
      </w:pPr>
      <w:r>
        <w:t>Abu Dabbab</w:t>
      </w:r>
    </w:p>
    <w:p>
      <w:pPr>
        <w:pStyle w:val="ListBullet"/>
      </w:pPr>
      <w:r>
        <w:t>Elphinstone Reef</w:t>
      </w:r>
    </w:p>
    <w:p>
      <w:pPr>
        <w:pStyle w:val="ListBullet"/>
      </w:pPr>
      <w:r>
        <w:t>Wadi El Gemal</w:t>
      </w:r>
    </w:p>
    <w:p>
      <w:pPr>
        <w:pStyle w:val="ListBullet"/>
      </w:pPr>
      <w:r>
        <w:t>Hamata Islands</w:t>
      </w:r>
    </w:p>
    <w:p>
      <w:pPr>
        <w:pStyle w:val="ListBullet"/>
      </w:pPr>
      <w:r>
        <w:t>Sataya</w:t>
      </w:r>
    </w:p>
    <w:p>
      <w:pPr>
        <w:pStyle w:val="ListBullet"/>
      </w:pPr>
      <w:r>
        <w:t>Marsa Mubarak</w:t>
      </w:r>
    </w:p>
    <w:p>
      <w:pPr>
        <w:pStyle w:val="ListBullet"/>
      </w:pPr>
      <w:r>
        <w:t>Desert Safari</w:t>
      </w:r>
    </w:p>
    <w:p>
      <w:pPr>
        <w:pStyle w:val="ListBullet"/>
      </w:pPr>
      <w:r>
        <w:t>Quad Bike</w:t>
      </w:r>
    </w:p>
    <w:p>
      <w:pPr>
        <w:pStyle w:val="ListBullet"/>
      </w:pPr>
      <w:r>
        <w:t>Camel Ride</w:t>
      </w:r>
    </w:p>
    <w:p>
      <w:pPr>
        <w:pStyle w:val="ListBullet"/>
      </w:pPr>
      <w:r>
        <w:t>Luxor</w:t>
      </w:r>
    </w:p>
    <w:p>
      <w:pPr>
        <w:pStyle w:val="ListBullet"/>
      </w:pPr>
      <w:r>
        <w:t>Cairo + Grand Egyptian Museum</w:t>
      </w:r>
    </w:p>
    <w:p/>
    <w:p>
      <w:pPr>
        <w:spacing w:after="40"/>
      </w:pPr>
      <w:r>
        <w:t>Hurghada:</w:t>
      </w:r>
    </w:p>
    <w:p>
      <w:pPr>
        <w:pStyle w:val="ListBullet"/>
      </w:pPr>
      <w:r>
        <w:t>Orange Bay</w:t>
      </w:r>
    </w:p>
    <w:p>
      <w:pPr>
        <w:pStyle w:val="ListBullet"/>
      </w:pPr>
      <w:r>
        <w:t>Paradise Island</w:t>
      </w:r>
    </w:p>
    <w:p>
      <w:pPr>
        <w:pStyle w:val="ListBullet"/>
      </w:pPr>
      <w:r>
        <w:t>Dolphin House</w:t>
      </w:r>
    </w:p>
    <w:p>
      <w:pPr>
        <w:pStyle w:val="ListBullet"/>
      </w:pPr>
      <w:r>
        <w:t>Giftun Island</w:t>
      </w:r>
    </w:p>
    <w:p>
      <w:pPr>
        <w:pStyle w:val="ListBullet"/>
      </w:pPr>
      <w:r>
        <w:t>Mahmya</w:t>
      </w:r>
    </w:p>
    <w:p>
      <w:pPr>
        <w:pStyle w:val="ListBullet"/>
      </w:pPr>
      <w:r>
        <w:t>Magawish</w:t>
      </w:r>
    </w:p>
    <w:p>
      <w:pPr>
        <w:pStyle w:val="ListBullet"/>
      </w:pPr>
      <w:r>
        <w:t>Utopia</w:t>
      </w:r>
    </w:p>
    <w:p>
      <w:pPr>
        <w:pStyle w:val="ListBullet"/>
      </w:pPr>
      <w:r>
        <w:t>Sharm El Naga</w:t>
      </w:r>
    </w:p>
    <w:p>
      <w:pPr>
        <w:pStyle w:val="ListBullet"/>
      </w:pPr>
      <w:r>
        <w:t>Sea Scope</w:t>
      </w:r>
    </w:p>
    <w:p>
      <w:pPr>
        <w:pStyle w:val="ListBullet"/>
      </w:pPr>
      <w:r>
        <w:t>Nefertari</w:t>
      </w:r>
    </w:p>
    <w:p>
      <w:pPr>
        <w:pStyle w:val="ListBullet"/>
      </w:pPr>
      <w:r>
        <w:t>Parasailing</w:t>
      </w:r>
    </w:p>
    <w:p>
      <w:pPr>
        <w:pStyle w:val="ListBullet"/>
      </w:pPr>
      <w:r>
        <w:t>Banana Boat</w:t>
      </w:r>
    </w:p>
    <w:p>
      <w:pPr>
        <w:pStyle w:val="ListBullet"/>
      </w:pPr>
      <w:r>
        <w:t>Sofa Boat</w:t>
      </w:r>
    </w:p>
    <w:p>
      <w:pPr>
        <w:pStyle w:val="ListBullet"/>
      </w:pPr>
      <w:r>
        <w:t>Glass Boat</w:t>
      </w:r>
    </w:p>
    <w:p>
      <w:pPr>
        <w:pStyle w:val="ListBullet"/>
      </w:pPr>
      <w:r>
        <w:t>Submarine</w:t>
      </w:r>
    </w:p>
    <w:p>
      <w:pPr>
        <w:pStyle w:val="ListBullet"/>
      </w:pPr>
      <w:r>
        <w:t>Safari</w:t>
      </w:r>
    </w:p>
    <w:p>
      <w:pPr>
        <w:pStyle w:val="ListBullet"/>
      </w:pPr>
      <w:r>
        <w:t>Quad Bike</w:t>
      </w:r>
    </w:p>
    <w:p>
      <w:pPr>
        <w:pStyle w:val="ListBullet"/>
      </w:pPr>
      <w:r>
        <w:t>Bedouin Dinner</w:t>
      </w:r>
    </w:p>
    <w:p>
      <w:pPr>
        <w:pStyle w:val="ListBullet"/>
      </w:pPr>
      <w:r>
        <w:t>Luxor</w:t>
      </w:r>
    </w:p>
    <w:p>
      <w:pPr>
        <w:pStyle w:val="ListBullet"/>
      </w:pPr>
      <w:r>
        <w:t>Cairo + Grand Egyptian Museum</w:t>
      </w:r>
    </w:p>
    <w:p>
      <w:pPr>
        <w:pStyle w:val="ListBullet"/>
      </w:pPr>
      <w:r>
        <w:t>Private Speedboat</w:t>
      </w:r>
    </w:p>
    <w:p>
      <w:pPr>
        <w:pStyle w:val="ListBullet"/>
      </w:pPr>
      <w:r>
        <w:t>Diving</w:t>
      </w:r>
    </w:p>
    <w:p/>
    <w:p>
      <w:pPr>
        <w:spacing w:after="40"/>
      </w:pPr>
      <w:r>
        <w:t>Sharm El Sheikh:</w:t>
      </w:r>
    </w:p>
    <w:p>
      <w:pPr>
        <w:pStyle w:val="ListBullet"/>
      </w:pPr>
      <w:r>
        <w:t>Ras Mohammed</w:t>
      </w:r>
    </w:p>
    <w:p>
      <w:pPr>
        <w:pStyle w:val="ListBullet"/>
      </w:pPr>
      <w:r>
        <w:t>White Island</w:t>
      </w:r>
    </w:p>
    <w:p>
      <w:pPr>
        <w:pStyle w:val="ListBullet"/>
      </w:pPr>
      <w:r>
        <w:t>Tiran</w:t>
      </w:r>
    </w:p>
    <w:p>
      <w:pPr>
        <w:pStyle w:val="ListBullet"/>
      </w:pPr>
      <w:r>
        <w:t>Sea Scope</w:t>
      </w:r>
    </w:p>
    <w:p>
      <w:pPr>
        <w:pStyle w:val="ListBullet"/>
      </w:pPr>
      <w:r>
        <w:t>Nefertari / Pharaonic sea experience where available</w:t>
      </w:r>
    </w:p>
    <w:p>
      <w:pPr>
        <w:pStyle w:val="ListBullet"/>
      </w:pPr>
      <w:r>
        <w:t>Parasailing</w:t>
      </w:r>
    </w:p>
    <w:p>
      <w:pPr>
        <w:pStyle w:val="ListBullet"/>
      </w:pPr>
      <w:r>
        <w:t>Water Sports</w:t>
      </w:r>
    </w:p>
    <w:p>
      <w:pPr>
        <w:pStyle w:val="ListBullet"/>
      </w:pPr>
      <w:r>
        <w:t>Quad Bike</w:t>
      </w:r>
    </w:p>
    <w:p>
      <w:pPr>
        <w:pStyle w:val="ListBullet"/>
      </w:pPr>
      <w:r>
        <w:t>Super Safari</w:t>
      </w:r>
    </w:p>
    <w:p>
      <w:pPr>
        <w:pStyle w:val="ListBullet"/>
      </w:pPr>
      <w:r>
        <w:t>Bedouin Dinner</w:t>
      </w:r>
    </w:p>
    <w:p>
      <w:pPr>
        <w:pStyle w:val="ListBullet"/>
      </w:pPr>
      <w:r>
        <w:t>Dahab</w:t>
      </w:r>
    </w:p>
    <w:p>
      <w:pPr>
        <w:pStyle w:val="ListBullet"/>
      </w:pPr>
      <w:r>
        <w:t>Blue Hole</w:t>
      </w:r>
    </w:p>
    <w:p>
      <w:pPr>
        <w:pStyle w:val="ListBullet"/>
      </w:pPr>
      <w:r>
        <w:t>Colored Canyon</w:t>
      </w:r>
    </w:p>
    <w:p>
      <w:pPr>
        <w:pStyle w:val="ListBullet"/>
      </w:pPr>
      <w:r>
        <w:t>Mount Sinai</w:t>
      </w:r>
    </w:p>
    <w:p>
      <w:pPr>
        <w:pStyle w:val="ListBullet"/>
      </w:pPr>
      <w:r>
        <w:t>Saint Catherine Monastery</w:t>
      </w:r>
    </w:p>
    <w:p>
      <w:pPr>
        <w:pStyle w:val="ListBullet"/>
      </w:pPr>
      <w:r>
        <w:t>Cairo</w:t>
      </w:r>
    </w:p>
    <w:p>
      <w:pPr>
        <w:pStyle w:val="ListBullet"/>
      </w:pPr>
      <w:r>
        <w:t>Petra / Jordan where available</w:t>
      </w:r>
    </w:p>
    <w:p>
      <w:pPr>
        <w:pStyle w:val="ListBullet"/>
      </w:pPr>
      <w:r>
        <w:t>Diving</w:t>
      </w:r>
    </w:p>
    <w:p>
      <w:pPr>
        <w:pStyle w:val="ListBullet"/>
      </w:pPr>
      <w:r>
        <w:t>Private Yacht</w:t>
      </w:r>
    </w:p>
    <w:p/>
    <w:p>
      <w:pPr>
        <w:spacing w:after="40"/>
      </w:pPr>
      <w:r>
        <w:t>“Popular” does not mean guaranteed to be offered by TALAGO. Only ACTIVE products should appear publicly.</w:t>
      </w:r>
    </w:p>
    <w:p/>
    <w:p>
      <w:pPr>
        <w:pStyle w:val="Heading1"/>
        <w:keepNext/>
      </w:pPr>
      <w:r>
        <w:t>75. INITIAL TOUR DATA QUALITY</w:t>
      </w:r>
    </w:p>
    <w:p/>
    <w:p>
      <w:pPr>
        <w:spacing w:after="40"/>
      </w:pPr>
      <w:r>
        <w:t>Every seeded tour should contain, where verified or appropriate:</w:t>
      </w:r>
    </w:p>
    <w:p/>
    <w:p>
      <w:pPr>
        <w:pStyle w:val="ListBullet"/>
      </w:pPr>
      <w:r>
        <w:t>professional title</w:t>
      </w:r>
    </w:p>
    <w:p>
      <w:pPr>
        <w:pStyle w:val="ListBullet"/>
      </w:pPr>
      <w:r>
        <w:t>short title</w:t>
      </w:r>
    </w:p>
    <w:p>
      <w:pPr>
        <w:pStyle w:val="ListBullet"/>
      </w:pPr>
      <w:r>
        <w:t>slug</w:t>
      </w:r>
    </w:p>
    <w:p>
      <w:pPr>
        <w:pStyle w:val="ListBullet"/>
      </w:pPr>
      <w:r>
        <w:t>destination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secondary categories</w:t>
      </w:r>
    </w:p>
    <w:p>
      <w:pPr>
        <w:pStyle w:val="ListBullet"/>
      </w:pPr>
      <w:r>
        <w:t>description</w:t>
      </w:r>
    </w:p>
    <w:p>
      <w:pPr>
        <w:pStyle w:val="ListBullet"/>
      </w:pPr>
      <w:r>
        <w:t>highlights</w:t>
      </w:r>
    </w:p>
    <w:p>
      <w:pPr>
        <w:pStyle w:val="ListBullet"/>
      </w:pPr>
      <w:r>
        <w:t>duration</w:t>
      </w:r>
    </w:p>
    <w:p>
      <w:pPr>
        <w:pStyle w:val="ListBullet"/>
      </w:pPr>
      <w:r>
        <w:t>pickup model</w:t>
      </w:r>
    </w:p>
    <w:p>
      <w:pPr>
        <w:pStyle w:val="ListBullet"/>
      </w:pPr>
      <w:r>
        <w:t>pickup zones</w:t>
      </w:r>
    </w:p>
    <w:p>
      <w:pPr>
        <w:pStyle w:val="ListBullet"/>
      </w:pPr>
      <w:r>
        <w:t>pickup times</w:t>
      </w:r>
    </w:p>
    <w:p>
      <w:pPr>
        <w:pStyle w:val="ListBullet"/>
      </w:pPr>
      <w:r>
        <w:t>meeting point</w:t>
      </w:r>
    </w:p>
    <w:p>
      <w:pPr>
        <w:pStyle w:val="ListBullet"/>
      </w:pPr>
      <w:r>
        <w:t>guest types</w:t>
      </w:r>
    </w:p>
    <w:p>
      <w:pPr>
        <w:pStyle w:val="ListBullet"/>
      </w:pPr>
      <w:r>
        <w:t>price structure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route</w:t>
      </w:r>
    </w:p>
    <w:p>
      <w:pPr>
        <w:pStyle w:val="ListBullet"/>
      </w:pPr>
      <w:r>
        <w:t>itinerary</w:t>
      </w:r>
    </w:p>
    <w:p>
      <w:pPr>
        <w:pStyle w:val="ListBullet"/>
      </w:pPr>
      <w:r>
        <w:t>included</w:t>
      </w:r>
    </w:p>
    <w:p>
      <w:pPr>
        <w:pStyle w:val="ListBullet"/>
      </w:pPr>
      <w:r>
        <w:t>excluded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restrictions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what to bring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payment methods</w:t>
      </w:r>
    </w:p>
    <w:p>
      <w:pPr>
        <w:pStyle w:val="ListBullet"/>
      </w:pPr>
      <w:r>
        <w:t>booking questions</w:t>
      </w:r>
    </w:p>
    <w:p>
      <w:pPr>
        <w:pStyle w:val="ListBullet"/>
      </w:pPr>
      <w:r>
        <w:t>SEO</w:t>
      </w:r>
    </w:p>
    <w:p>
      <w:pPr>
        <w:pStyle w:val="ListBullet"/>
      </w:pPr>
      <w:r>
        <w:t>media placeholders</w:t>
      </w:r>
    </w:p>
    <w:p>
      <w:pPr>
        <w:pStyle w:val="ListBullet"/>
      </w:pPr>
      <w:r>
        <w:t>tags</w:t>
      </w:r>
    </w:p>
    <w:p>
      <w:pPr>
        <w:pStyle w:val="ListBullet"/>
      </w:pPr>
      <w:r>
        <w:t>badges</w:t>
      </w:r>
    </w:p>
    <w:p/>
    <w:p>
      <w:pPr>
        <w:spacing w:after="40"/>
      </w:pPr>
      <w:r>
        <w:t>Do not leave critical public fields empty on Published products.</w:t>
      </w:r>
    </w:p>
    <w:p/>
    <w:p>
      <w:pPr>
        <w:pStyle w:val="Heading1"/>
        <w:keepNext/>
      </w:pPr>
      <w:r>
        <w:t>76. TOUR TITLE QUALITY</w:t>
      </w:r>
    </w:p>
    <w:p/>
    <w:p>
      <w:pPr>
        <w:spacing w:after="40"/>
      </w:pPr>
      <w:r>
        <w:t>Titles must sound like real bookable products and be searchable.</w:t>
      </w:r>
    </w:p>
    <w:p/>
    <w:p>
      <w:pPr>
        <w:spacing w:after="40"/>
      </w:pPr>
      <w:r>
        <w:t>Good:</w:t>
      </w:r>
    </w:p>
    <w:p/>
    <w:p>
      <w:pPr>
        <w:spacing w:after="40"/>
      </w:pPr>
      <w:r>
        <w:t>“Marsa Mubarak Snorkeling Trip from Marsa Alam”</w:t>
      </w:r>
    </w:p>
    <w:p/>
    <w:p>
      <w:pPr>
        <w:spacing w:after="40"/>
      </w:pPr>
      <w:r>
        <w:t>“Marsa Alam Super Safari with Quad Bike &amp; Bedouin Experience”</w:t>
      </w:r>
    </w:p>
    <w:p/>
    <w:p>
      <w:pPr>
        <w:spacing w:after="40"/>
      </w:pPr>
      <w:r>
        <w:t>“Luxor Valley of the Kings &amp; Queens Day Trip from Marsa Alam”</w:t>
      </w:r>
    </w:p>
    <w:p/>
    <w:p>
      <w:pPr>
        <w:spacing w:after="40"/>
      </w:pPr>
      <w:r>
        <w:t>“Cairo &amp; Grand Egyptian Museum Day Trip from Hurghada”</w:t>
      </w:r>
    </w:p>
    <w:p/>
    <w:p>
      <w:pPr>
        <w:spacing w:after="40"/>
      </w:pPr>
      <w:r>
        <w:t>“Ras Mohammed &amp; White Island from Sharm El Sheikh”</w:t>
      </w:r>
    </w:p>
    <w:p/>
    <w:p>
      <w:pPr>
        <w:spacing w:after="40"/>
      </w:pPr>
      <w:r>
        <w:t>Bad:</w:t>
      </w:r>
    </w:p>
    <w:p/>
    <w:p>
      <w:pPr>
        <w:spacing w:after="40"/>
      </w:pPr>
      <w:r>
        <w:t>“Beautiful Amazing Adventure”</w:t>
      </w:r>
    </w:p>
    <w:p>
      <w:pPr>
        <w:spacing w:after="40"/>
      </w:pPr>
      <w:r>
        <w:t>“Best Luxury Experience”</w:t>
      </w:r>
    </w:p>
    <w:p>
      <w:pPr>
        <w:spacing w:after="40"/>
      </w:pPr>
      <w:r>
        <w:t>“Sea Adventure”</w:t>
      </w:r>
    </w:p>
    <w:p/>
    <w:p>
      <w:pPr>
        <w:spacing w:after="40"/>
      </w:pPr>
      <w:r>
        <w:t>Avoid generic AI-sounding product names.</w:t>
      </w:r>
    </w:p>
    <w:p/>
    <w:p>
      <w:pPr>
        <w:pStyle w:val="Heading1"/>
        <w:keepNext/>
      </w:pPr>
      <w:r>
        <w:t>77. SEED IMAGE GUIDELINES</w:t>
      </w:r>
    </w:p>
    <w:p/>
    <w:p>
      <w:pPr>
        <w:spacing w:after="40"/>
      </w:pPr>
      <w:r>
        <w:t>Use relevant media placeholders or verified images for the actual activity.</w:t>
      </w:r>
    </w:p>
    <w:p/>
    <w:p>
      <w:pPr>
        <w:spacing w:after="40"/>
      </w:pPr>
      <w:r>
        <w:t>Examples:</w:t>
      </w:r>
    </w:p>
    <w:p/>
    <w:p>
      <w:pPr>
        <w:spacing w:after="40"/>
      </w:pPr>
      <w:r>
        <w:t>Marsa Mubarak → snorkeling / reef / sea turtles</w:t>
      </w:r>
    </w:p>
    <w:p>
      <w:pPr>
        <w:spacing w:after="40"/>
      </w:pPr>
      <w:r>
        <w:t>Sataya → dolphin reef / boat / snorkeling</w:t>
      </w:r>
    </w:p>
    <w:p>
      <w:pPr>
        <w:spacing w:after="40"/>
      </w:pPr>
      <w:r>
        <w:t>Hamata → islands / turquoise water / boat</w:t>
      </w:r>
    </w:p>
    <w:p>
      <w:pPr>
        <w:spacing w:after="40"/>
      </w:pPr>
      <w:r>
        <w:t>Super Safari → quad / desert / camel / Bedouin experience</w:t>
      </w:r>
    </w:p>
    <w:p>
      <w:pPr>
        <w:spacing w:after="40"/>
      </w:pPr>
      <w:r>
        <w:t>Luxor → Valley of Kings / temples</w:t>
      </w:r>
    </w:p>
    <w:p>
      <w:pPr>
        <w:spacing w:after="40"/>
      </w:pPr>
      <w:r>
        <w:t>Cairo → Giza / Grand Egyptian Museum</w:t>
      </w:r>
    </w:p>
    <w:p>
      <w:pPr>
        <w:spacing w:after="40"/>
      </w:pPr>
      <w:r>
        <w:t>Orange Bay → island / snorkeling / beach</w:t>
      </w:r>
    </w:p>
    <w:p>
      <w:pPr>
        <w:spacing w:after="40"/>
      </w:pPr>
      <w:r>
        <w:t>Nefertari → Pharaonic boat / underwater view</w:t>
      </w:r>
    </w:p>
    <w:p>
      <w:pPr>
        <w:spacing w:after="40"/>
      </w:pPr>
      <w:r>
        <w:t>Sea Scope → underwater observation</w:t>
      </w:r>
    </w:p>
    <w:p>
      <w:pPr>
        <w:spacing w:after="40"/>
      </w:pPr>
      <w:r>
        <w:t>Parasailing → parasailing / Red Sea</w:t>
      </w:r>
    </w:p>
    <w:p>
      <w:pPr>
        <w:spacing w:after="40"/>
      </w:pPr>
      <w:r>
        <w:t>Ras Mohammed → national park / reef</w:t>
      </w:r>
    </w:p>
    <w:p>
      <w:pPr>
        <w:spacing w:after="40"/>
      </w:pPr>
      <w:r>
        <w:t>Tiran → island / snorkeling</w:t>
      </w:r>
    </w:p>
    <w:p/>
    <w:p>
      <w:pPr>
        <w:spacing w:after="40"/>
      </w:pPr>
      <w:r>
        <w:t>Never use unrelated stock imagery.</w:t>
      </w:r>
    </w:p>
    <w:p/>
    <w:p>
      <w:pPr>
        <w:pStyle w:val="Heading1"/>
        <w:keepNext/>
      </w:pPr>
      <w:r>
        <w:t>78. INITIAL DESTINATION COLLECTIONS</w:t>
      </w:r>
    </w:p>
    <w:p/>
    <w:p>
      <w:pPr>
        <w:spacing w:after="40"/>
      </w:pPr>
      <w:r>
        <w:t>Create dynamic collections:</w:t>
      </w:r>
    </w:p>
    <w:p/>
    <w:p>
      <w:pPr>
        <w:spacing w:after="40"/>
      </w:pPr>
      <w:r>
        <w:t>Marsa Alam Best Sellers</w:t>
      </w:r>
    </w:p>
    <w:p>
      <w:pPr>
        <w:spacing w:after="40"/>
      </w:pPr>
      <w:r>
        <w:t>Hurghada Best Sellers</w:t>
      </w:r>
    </w:p>
    <w:p>
      <w:pPr>
        <w:spacing w:after="40"/>
      </w:pPr>
      <w:r>
        <w:t>Sharm El Sheikh Best Sellers</w:t>
      </w:r>
    </w:p>
    <w:p/>
    <w:p>
      <w:pPr>
        <w:spacing w:after="40"/>
      </w:pPr>
      <w:r>
        <w:t>Marsa Alam:</w:t>
      </w:r>
    </w:p>
    <w:p>
      <w:pPr>
        <w:pStyle w:val="ListBullet"/>
      </w:pPr>
      <w:r>
        <w:t>Sea Adventures</w:t>
      </w:r>
    </w:p>
    <w:p>
      <w:pPr>
        <w:pStyle w:val="ListBullet"/>
      </w:pPr>
      <w:r>
        <w:t>Safari &amp; Desert</w:t>
      </w:r>
    </w:p>
    <w:p>
      <w:pPr>
        <w:pStyle w:val="ListBullet"/>
      </w:pPr>
      <w:r>
        <w:t>Cultural Day Trips</w:t>
      </w:r>
    </w:p>
    <w:p>
      <w:pPr>
        <w:pStyle w:val="ListBullet"/>
      </w:pPr>
      <w:r>
        <w:t>Diving</w:t>
      </w:r>
    </w:p>
    <w:p>
      <w:pPr>
        <w:pStyle w:val="ListBullet"/>
      </w:pPr>
      <w:r>
        <w:t>Family Experiences</w:t>
      </w:r>
    </w:p>
    <w:p/>
    <w:p>
      <w:pPr>
        <w:spacing w:after="40"/>
      </w:pPr>
      <w:r>
        <w:t>Hurghada:</w:t>
      </w:r>
    </w:p>
    <w:p>
      <w:pPr>
        <w:pStyle w:val="ListBullet"/>
      </w:pPr>
      <w:r>
        <w:t>Island Trips</w:t>
      </w:r>
    </w:p>
    <w:p>
      <w:pPr>
        <w:pStyle w:val="ListBullet"/>
      </w:pPr>
      <w:r>
        <w:t>Snorkeling</w:t>
      </w:r>
    </w:p>
    <w:p>
      <w:pPr>
        <w:pStyle w:val="ListBullet"/>
      </w:pPr>
      <w:r>
        <w:t>Dolphin Experiences</w:t>
      </w:r>
    </w:p>
    <w:p>
      <w:pPr>
        <w:pStyle w:val="ListBullet"/>
      </w:pPr>
      <w:r>
        <w:t>Safari</w:t>
      </w:r>
    </w:p>
    <w:p>
      <w:pPr>
        <w:pStyle w:val="ListBullet"/>
      </w:pPr>
      <w:r>
        <w:t>Water Sports</w:t>
      </w:r>
    </w:p>
    <w:p>
      <w:pPr>
        <w:pStyle w:val="ListBullet"/>
      </w:pPr>
      <w:r>
        <w:t>Cultural Day Trips</w:t>
      </w:r>
    </w:p>
    <w:p>
      <w:pPr>
        <w:pStyle w:val="ListBullet"/>
      </w:pPr>
      <w:r>
        <w:t>Private Boat Trips</w:t>
      </w:r>
    </w:p>
    <w:p/>
    <w:p>
      <w:pPr>
        <w:spacing w:after="40"/>
      </w:pPr>
      <w:r>
        <w:t>Sharm:</w:t>
      </w:r>
    </w:p>
    <w:p>
      <w:pPr>
        <w:pStyle w:val="ListBullet"/>
      </w:pPr>
      <w:r>
        <w:t>Sea Trips</w:t>
      </w:r>
    </w:p>
    <w:p>
      <w:pPr>
        <w:pStyle w:val="ListBullet"/>
      </w:pPr>
      <w:r>
        <w:t>Safari</w:t>
      </w:r>
    </w:p>
    <w:p>
      <w:pPr>
        <w:pStyle w:val="ListBullet"/>
      </w:pPr>
      <w:r>
        <w:t>Diving</w:t>
      </w:r>
    </w:p>
    <w:p>
      <w:pPr>
        <w:pStyle w:val="ListBullet"/>
      </w:pPr>
      <w:r>
        <w:t>Sinai Adventures</w:t>
      </w:r>
    </w:p>
    <w:p>
      <w:pPr>
        <w:pStyle w:val="ListBullet"/>
      </w:pPr>
      <w:r>
        <w:t>Cultural Day Trips</w:t>
      </w:r>
    </w:p>
    <w:p>
      <w:pPr>
        <w:pStyle w:val="ListBullet"/>
      </w:pPr>
      <w:r>
        <w:t>Family Activities</w:t>
      </w:r>
    </w:p>
    <w:p/>
    <w:p>
      <w:pPr>
        <w:spacing w:after="40"/>
      </w:pPr>
      <w:r>
        <w:t>Collections must be database-driven.</w:t>
      </w:r>
    </w:p>
    <w:p/>
    <w:p>
      <w:pPr>
        <w:pStyle w:val="Heading1"/>
        <w:keepNext/>
      </w:pPr>
      <w:r>
        <w:t>79. DESTINATION PAGES</w:t>
      </w:r>
    </w:p>
    <w:p/>
    <w:p>
      <w:pPr>
        <w:spacing w:after="40"/>
      </w:pPr>
      <w:r>
        <w:t>Create/upgrade destination pages for:</w:t>
      </w:r>
    </w:p>
    <w:p/>
    <w:p>
      <w:pPr>
        <w:pStyle w:val="ListBullet"/>
      </w:pPr>
      <w:r>
        <w:t>Hurghada</w:t>
      </w:r>
    </w:p>
    <w:p>
      <w:pPr>
        <w:pStyle w:val="ListBullet"/>
      </w:pPr>
      <w:r>
        <w:t>Marsa Alam</w:t>
      </w:r>
    </w:p>
    <w:p>
      <w:pPr>
        <w:pStyle w:val="ListBullet"/>
      </w:pPr>
      <w:r>
        <w:t>Sharm El Sheikh</w:t>
      </w:r>
    </w:p>
    <w:p/>
    <w:p>
      <w:pPr>
        <w:spacing w:after="40"/>
      </w:pPr>
      <w:r>
        <w:t>Each page:</w:t>
      </w:r>
    </w:p>
    <w:p/>
    <w:p>
      <w:pPr>
        <w:spacing w:after="40"/>
      </w:pPr>
      <w:r>
        <w:t>Hero</w:t>
      </w:r>
    </w:p>
    <w:p>
      <w:pPr>
        <w:spacing w:after="40"/>
      </w:pPr>
      <w:r>
        <w:t>Overview</w:t>
      </w:r>
    </w:p>
    <w:p>
      <w:pPr>
        <w:spacing w:after="40"/>
      </w:pPr>
      <w:r>
        <w:t>Best Sellers</w:t>
      </w:r>
    </w:p>
    <w:p>
      <w:pPr>
        <w:spacing w:after="40"/>
      </w:pPr>
      <w:r>
        <w:t>Sea Trips</w:t>
      </w:r>
    </w:p>
    <w:p>
      <w:pPr>
        <w:spacing w:after="40"/>
      </w:pPr>
      <w:r>
        <w:t>Safari / Adventure</w:t>
      </w:r>
    </w:p>
    <w:p>
      <w:pPr>
        <w:spacing w:after="40"/>
      </w:pPr>
      <w:r>
        <w:t>Cultural</w:t>
      </w:r>
    </w:p>
    <w:p>
      <w:pPr>
        <w:spacing w:after="40"/>
      </w:pPr>
      <w:r>
        <w:t>Diving</w:t>
      </w:r>
    </w:p>
    <w:p>
      <w:pPr>
        <w:spacing w:after="40"/>
      </w:pPr>
      <w:r>
        <w:t>Family</w:t>
      </w:r>
    </w:p>
    <w:p>
      <w:pPr>
        <w:spacing w:after="40"/>
      </w:pPr>
      <w:r>
        <w:t>FAQ</w:t>
      </w:r>
    </w:p>
    <w:p>
      <w:pPr>
        <w:spacing w:after="40"/>
      </w:pPr>
      <w:r>
        <w:t>CTA</w:t>
      </w:r>
    </w:p>
    <w:p/>
    <w:p>
      <w:pPr>
        <w:spacing w:after="40"/>
      </w:pPr>
      <w:r>
        <w:t>Hide empty sections.</w:t>
      </w:r>
    </w:p>
    <w:p/>
    <w:p>
      <w:pPr>
        <w:pStyle w:val="Heading1"/>
        <w:keepNext/>
      </w:pPr>
      <w:r>
        <w:t>80. GLOBALIZATION TEST</w:t>
      </w:r>
    </w:p>
    <w:p/>
    <w:p>
      <w:pPr>
        <w:spacing w:after="40"/>
      </w:pPr>
      <w:r>
        <w:t>The implementation must answer YES to all of these without code changes:</w:t>
      </w:r>
    </w:p>
    <w:p/>
    <w:p>
      <w:pPr>
        <w:spacing w:after="40"/>
      </w:pPr>
      <w:r>
        <w:t>Can I add a tour in Tokyo?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add a walking tour with no hotel pickup?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boat tour with multiple meeting points?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seven-day tour?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multi-language experience?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wheelchair-accessible experience?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EUR-priced tour?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date-specific pricing?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 private tour with a custom start time?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create an operator-confirmation tour?</w:t>
      </w:r>
    </w:p>
    <w:p>
      <w:pPr>
        <w:spacing w:after="40"/>
      </w:pPr>
      <w:r>
        <w:t>YES.</w:t>
      </w:r>
    </w:p>
    <w:p/>
    <w:p>
      <w:pPr>
        <w:spacing w:after="40"/>
      </w:pPr>
      <w:r>
        <w:t>Can I add a new country or city without schema changes?</w:t>
      </w:r>
    </w:p>
    <w:p>
      <w:pPr>
        <w:spacing w:after="40"/>
      </w:pPr>
      <w:r>
        <w:t>YES.</w:t>
      </w:r>
    </w:p>
    <w:p/>
    <w:p>
      <w:pPr>
        <w:pStyle w:val="Heading1"/>
        <w:keepNext/>
      </w:pPr>
      <w:r>
        <w:t>81. HOMEPAGE DISTRIBUTION</w:t>
      </w:r>
    </w:p>
    <w:p/>
    <w:p>
      <w:pPr>
        <w:spacing w:after="40"/>
      </w:pPr>
      <w:r>
        <w:t>Do not make the homepage appear limited to Sharm or one destination.</w:t>
      </w:r>
    </w:p>
    <w:p/>
    <w:p>
      <w:pPr>
        <w:spacing w:after="40"/>
      </w:pPr>
      <w:r>
        <w:t>Use dynamic sections for:</w:t>
      </w:r>
    </w:p>
    <w:p/>
    <w:p>
      <w:pPr>
        <w:pStyle w:val="ListBullet"/>
      </w:pPr>
      <w:r>
        <w:t>Hurghada</w:t>
      </w:r>
    </w:p>
    <w:p>
      <w:pPr>
        <w:pStyle w:val="ListBullet"/>
      </w:pPr>
      <w:r>
        <w:t>Marsa Alam</w:t>
      </w:r>
    </w:p>
    <w:p>
      <w:pPr>
        <w:pStyle w:val="ListBullet"/>
      </w:pPr>
      <w:r>
        <w:t>Sharm El Sheikh</w:t>
      </w:r>
    </w:p>
    <w:p>
      <w:pPr>
        <w:pStyle w:val="ListBullet"/>
      </w:pPr>
      <w:r>
        <w:t>Sea Adventures</w:t>
      </w:r>
    </w:p>
    <w:p>
      <w:pPr>
        <w:pStyle w:val="ListBullet"/>
      </w:pPr>
      <w:r>
        <w:t>Safari &amp; Desert</w:t>
      </w:r>
    </w:p>
    <w:p>
      <w:pPr>
        <w:pStyle w:val="ListBullet"/>
      </w:pPr>
      <w:r>
        <w:t>Cultural Egypt</w:t>
      </w:r>
    </w:p>
    <w:p>
      <w:pPr>
        <w:pStyle w:val="ListBullet"/>
      </w:pPr>
      <w:r>
        <w:t>Private Experiences</w:t>
      </w:r>
    </w:p>
    <w:p>
      <w:pPr>
        <w:pStyle w:val="ListBullet"/>
      </w:pPr>
      <w:r>
        <w:t>Family Experiences</w:t>
      </w:r>
    </w:p>
    <w:p>
      <w:pPr>
        <w:pStyle w:val="ListBullet"/>
      </w:pPr>
      <w:r>
        <w:t>Best Sellers</w:t>
      </w:r>
    </w:p>
    <w:p/>
    <w:p>
      <w:pPr>
        <w:spacing w:after="40"/>
      </w:pPr>
      <w:r>
        <w:t>Admin controls Featured on each tour.</w:t>
      </w:r>
    </w:p>
    <w:p/>
    <w:p>
      <w:pPr>
        <w:pStyle w:val="Heading1"/>
        <w:keepNext/>
      </w:pPr>
      <w:r>
        <w:t>82. ADMIN BULK ACTIONS</w:t>
      </w:r>
    </w:p>
    <w:p/>
    <w:p>
      <w:pPr>
        <w:spacing w:after="40"/>
      </w:pPr>
      <w:r>
        <w:t>Allow selecting multiple tours and applying:</w:t>
      </w:r>
    </w:p>
    <w:p/>
    <w:p>
      <w:pPr>
        <w:pStyle w:val="ListBullet"/>
      </w:pPr>
      <w:r>
        <w:t>publish</w:t>
      </w:r>
    </w:p>
    <w:p>
      <w:pPr>
        <w:pStyle w:val="ListBullet"/>
      </w:pPr>
      <w:r>
        <w:t>unpublish</w:t>
      </w:r>
    </w:p>
    <w:p>
      <w:pPr>
        <w:pStyle w:val="ListBullet"/>
      </w:pPr>
      <w:r>
        <w:t>archive</w:t>
      </w:r>
    </w:p>
    <w:p>
      <w:pPr>
        <w:pStyle w:val="ListBullet"/>
      </w:pPr>
      <w:r>
        <w:t>feature</w:t>
      </w:r>
    </w:p>
    <w:p>
      <w:pPr>
        <w:pStyle w:val="ListBullet"/>
      </w:pPr>
      <w:r>
        <w:t>remove feature</w:t>
      </w:r>
    </w:p>
    <w:p>
      <w:pPr>
        <w:pStyle w:val="ListBullet"/>
      </w:pPr>
      <w:r>
        <w:t>category change</w:t>
      </w:r>
    </w:p>
    <w:p>
      <w:pPr>
        <w:pStyle w:val="ListBullet"/>
      </w:pPr>
      <w:r>
        <w:t>destination change</w:t>
      </w:r>
    </w:p>
    <w:p>
      <w:pPr>
        <w:pStyle w:val="ListBullet"/>
      </w:pPr>
      <w:r>
        <w:t>badge change</w:t>
      </w:r>
    </w:p>
    <w:p/>
    <w:p>
      <w:pPr>
        <w:pStyle w:val="Heading1"/>
        <w:keepNext/>
      </w:pPr>
      <w:r>
        <w:t>83. DATABASE MIGRATION SAFETY</w:t>
      </w:r>
    </w:p>
    <w:p/>
    <w:p>
      <w:pPr>
        <w:spacing w:after="40"/>
      </w:pPr>
      <w:r>
        <w:t>If Quick Create and Full Create currently store different structures:</w:t>
      </w:r>
    </w:p>
    <w:p/>
    <w:p>
      <w:pPr>
        <w:spacing w:after="40"/>
      </w:pPr>
      <w:r>
        <w:t>1. map every field</w:t>
      </w:r>
    </w:p>
    <w:p>
      <w:pPr>
        <w:spacing w:after="40"/>
      </w:pPr>
      <w:r>
        <w:t>2. create unified model</w:t>
      </w:r>
    </w:p>
    <w:p>
      <w:pPr>
        <w:spacing w:after="40"/>
      </w:pPr>
      <w:r>
        <w:t>3. migrate old records</w:t>
      </w:r>
    </w:p>
    <w:p>
      <w:pPr>
        <w:spacing w:after="40"/>
      </w:pPr>
      <w:r>
        <w:t>4. preserve all data</w:t>
      </w:r>
    </w:p>
    <w:p>
      <w:pPr>
        <w:spacing w:after="40"/>
      </w:pPr>
      <w:r>
        <w:t>5. verify migrated tours</w:t>
      </w:r>
    </w:p>
    <w:p>
      <w:pPr>
        <w:spacing w:after="40"/>
      </w:pPr>
      <w:r>
        <w:t>6. keep compatibility if required</w:t>
      </w:r>
    </w:p>
    <w:p>
      <w:pPr>
        <w:spacing w:after="40"/>
      </w:pPr>
      <w:r>
        <w:t>7. only then remove obsolete duplication</w:t>
      </w:r>
    </w:p>
    <w:p/>
    <w:p>
      <w:pPr>
        <w:spacing w:after="40"/>
      </w:pPr>
      <w:r>
        <w:t>No data loss.</w:t>
      </w:r>
    </w:p>
    <w:p/>
    <w:p>
      <w:pPr>
        <w:pStyle w:val="Heading1"/>
        <w:keepNext/>
      </w:pPr>
      <w:r>
        <w:t>84. PUBLIC TOUR DATA RULE</w:t>
      </w:r>
    </w:p>
    <w:p/>
    <w:p>
      <w:pPr>
        <w:spacing w:after="40"/>
      </w:pPr>
      <w:r>
        <w:t>Only ACTIVE tours should be publicly bookable.</w:t>
      </w:r>
    </w:p>
    <w:p/>
    <w:p>
      <w:pPr>
        <w:spacing w:after="40"/>
      </w:pPr>
      <w:r>
        <w:t>Statuses:</w:t>
      </w:r>
    </w:p>
    <w:p/>
    <w:p>
      <w:pPr>
        <w:pStyle w:val="ListBullet"/>
      </w:pPr>
      <w:r>
        <w:t>Draft</w:t>
      </w:r>
    </w:p>
    <w:p>
      <w:pPr>
        <w:pStyle w:val="ListBullet"/>
      </w:pPr>
      <w:r>
        <w:t>Active</w:t>
      </w:r>
    </w:p>
    <w:p>
      <w:pPr>
        <w:pStyle w:val="ListBullet"/>
      </w:pPr>
      <w:r>
        <w:t>Hidden</w:t>
      </w:r>
    </w:p>
    <w:p>
      <w:pPr>
        <w:pStyle w:val="ListBullet"/>
      </w:pPr>
      <w:r>
        <w:t>Coming Soon</w:t>
      </w:r>
    </w:p>
    <w:p>
      <w:pPr>
        <w:pStyle w:val="ListBullet"/>
      </w:pPr>
      <w:r>
        <w:t>Archived</w:t>
      </w:r>
    </w:p>
    <w:p/>
    <w:p>
      <w:pPr>
        <w:pStyle w:val="Heading1"/>
        <w:keepNext/>
      </w:pPr>
      <w:r>
        <w:t>85. GLOBAL PLATFORM UX REFERENCE</w:t>
      </w:r>
    </w:p>
    <w:p/>
    <w:p>
      <w:pPr>
        <w:spacing w:after="40"/>
      </w:pPr>
      <w:r>
        <w:t>Build the customer-facing product information depth expected from established international experience marketplaces.</w:t>
      </w:r>
    </w:p>
    <w:p/>
    <w:p>
      <w:pPr>
        <w:spacing w:after="40"/>
      </w:pPr>
      <w:r>
        <w:t>The page should make it easy to understand:</w:t>
      </w:r>
    </w:p>
    <w:p/>
    <w:p>
      <w:pPr>
        <w:pStyle w:val="ListBullet"/>
      </w:pPr>
      <w:r>
        <w:t>what the traveler is buying</w:t>
      </w:r>
    </w:p>
    <w:p>
      <w:pPr>
        <w:pStyle w:val="ListBullet"/>
      </w:pPr>
      <w:r>
        <w:t>where it starts</w:t>
      </w:r>
    </w:p>
    <w:p>
      <w:pPr>
        <w:pStyle w:val="ListBullet"/>
      </w:pPr>
      <w:r>
        <w:t>where it ends</w:t>
      </w:r>
    </w:p>
    <w:p>
      <w:pPr>
        <w:pStyle w:val="ListBullet"/>
      </w:pPr>
      <w:r>
        <w:t>how long it lasts</w:t>
      </w:r>
    </w:p>
    <w:p>
      <w:pPr>
        <w:pStyle w:val="ListBullet"/>
      </w:pPr>
      <w:r>
        <w:t>what is included</w:t>
      </w:r>
    </w:p>
    <w:p>
      <w:pPr>
        <w:pStyle w:val="ListBullet"/>
      </w:pPr>
      <w:r>
        <w:t>what is excluded</w:t>
      </w:r>
    </w:p>
    <w:p>
      <w:pPr>
        <w:pStyle w:val="ListBullet"/>
      </w:pPr>
      <w:r>
        <w:t>what time it starts</w:t>
      </w:r>
    </w:p>
    <w:p>
      <w:pPr>
        <w:pStyle w:val="ListBullet"/>
      </w:pPr>
      <w:r>
        <w:t>what to bring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cancellation</w:t>
      </w:r>
    </w:p>
    <w:p>
      <w:pPr>
        <w:pStyle w:val="ListBullet"/>
      </w:pPr>
      <w:r>
        <w:t>exact booking process</w:t>
      </w:r>
    </w:p>
    <w:p>
      <w:pPr>
        <w:pStyle w:val="ListBullet"/>
      </w:pPr>
      <w:r>
        <w:t>contact path</w:t>
      </w:r>
    </w:p>
    <w:p/>
    <w:p>
      <w:pPr>
        <w:spacing w:after="40"/>
      </w:pPr>
      <w:r>
        <w:t>Do not copy another company’s branding or design. Use global marketplace UX principles only as a reference.</w:t>
      </w:r>
    </w:p>
    <w:p/>
    <w:p>
      <w:pPr>
        <w:pStyle w:val="Heading1"/>
        <w:keepNext/>
      </w:pPr>
      <w:r>
        <w:t>86. OPERATIONAL TRUTH</w:t>
      </w:r>
    </w:p>
    <w:p/>
    <w:p>
      <w:pPr>
        <w:spacing w:after="40"/>
      </w:pPr>
      <w:r>
        <w:t>Never fabricate:</w:t>
      </w:r>
    </w:p>
    <w:p/>
    <w:p>
      <w:pPr>
        <w:pStyle w:val="ListBullet"/>
      </w:pPr>
      <w:r>
        <w:t>reviews</w:t>
      </w:r>
    </w:p>
    <w:p>
      <w:pPr>
        <w:pStyle w:val="ListBullet"/>
      </w:pPr>
      <w:r>
        <w:t>booking counts</w:t>
      </w:r>
    </w:p>
    <w:p>
      <w:pPr>
        <w:pStyle w:val="ListBullet"/>
      </w:pPr>
      <w:r>
        <w:t>ratings</w:t>
      </w:r>
    </w:p>
    <w:p>
      <w:pPr>
        <w:pStyle w:val="ListBullet"/>
      </w:pPr>
      <w:r>
        <w:t>licenses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safety claims</w:t>
      </w:r>
    </w:p>
    <w:p>
      <w:pPr>
        <w:pStyle w:val="ListBullet"/>
      </w:pPr>
      <w:r>
        <w:t>prices</w:t>
      </w:r>
    </w:p>
    <w:p>
      <w:pPr>
        <w:pStyle w:val="ListBullet"/>
      </w:pPr>
      <w:r>
        <w:t>schedules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operator names</w:t>
      </w:r>
    </w:p>
    <w:p>
      <w:pPr>
        <w:pStyle w:val="ListBullet"/>
      </w:pPr>
      <w:r>
        <w:t>guaranteed animal sightings</w:t>
      </w:r>
    </w:p>
    <w:p>
      <w:pPr>
        <w:pStyle w:val="ListBullet"/>
      </w:pPr>
      <w:r>
        <w:t>guaranteed weather</w:t>
      </w:r>
    </w:p>
    <w:p>
      <w:pPr>
        <w:pStyle w:val="ListBullet"/>
      </w:pPr>
      <w:r>
        <w:t>guaranteed pickup</w:t>
      </w:r>
    </w:p>
    <w:p>
      <w:pPr>
        <w:pStyle w:val="ListBullet"/>
      </w:pPr>
      <w:r>
        <w:t>ticket inclusion</w:t>
      </w:r>
    </w:p>
    <w:p/>
    <w:p>
      <w:pPr>
        <w:spacing w:after="40"/>
      </w:pPr>
      <w:r>
        <w:t>When not verified:</w:t>
      </w:r>
    </w:p>
    <w:p/>
    <w:p>
      <w:pPr>
        <w:pStyle w:val="ListBullet"/>
      </w:pPr>
      <w:r>
        <w:t>keep product as Draft, or</w:t>
      </w:r>
    </w:p>
    <w:p>
      <w:pPr>
        <w:pStyle w:val="ListBullet"/>
      </w:pPr>
      <w:r>
        <w:t>use editable internal “Needs Verification” fields</w:t>
      </w:r>
    </w:p>
    <w:p/>
    <w:p>
      <w:pPr>
        <w:spacing w:after="40"/>
      </w:pPr>
      <w:r>
        <w:t>Never publish internal verification notes to customers.</w:t>
      </w:r>
    </w:p>
    <w:p/>
    <w:p>
      <w:pPr>
        <w:pStyle w:val="Heading1"/>
        <w:keepNext/>
      </w:pPr>
      <w:r>
        <w:t>87. TOUR PUBLISH CHECKLIST</w:t>
      </w:r>
    </w:p>
    <w:p/>
    <w:p>
      <w:pPr>
        <w:spacing w:after="40"/>
      </w:pPr>
      <w:r>
        <w:t>Before Publish, Admin should have:</w:t>
      </w:r>
    </w:p>
    <w:p/>
    <w:p>
      <w:pPr>
        <w:spacing w:after="40"/>
      </w:pPr>
      <w:r>
        <w:t>CONTENT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images</w:t>
      </w:r>
    </w:p>
    <w:p>
      <w:pPr>
        <w:pStyle w:val="ListBullet"/>
      </w:pPr>
      <w:r>
        <w:t>highlights</w:t>
      </w:r>
    </w:p>
    <w:p/>
    <w:p>
      <w:pPr>
        <w:spacing w:after="40"/>
      </w:pPr>
      <w:r>
        <w:t>OPERATIONS</w:t>
      </w:r>
    </w:p>
    <w:p>
      <w:pPr>
        <w:pStyle w:val="ListBullet"/>
      </w:pPr>
      <w:r>
        <w:t>route</w:t>
      </w:r>
    </w:p>
    <w:p>
      <w:pPr>
        <w:pStyle w:val="ListBullet"/>
      </w:pPr>
      <w:r>
        <w:t>meeting point or pickup model</w:t>
      </w:r>
    </w:p>
    <w:p>
      <w:pPr>
        <w:pStyle w:val="ListBullet"/>
      </w:pPr>
      <w:r>
        <w:t>schedule</w:t>
      </w:r>
    </w:p>
    <w:p>
      <w:pPr>
        <w:pStyle w:val="ListBullet"/>
      </w:pPr>
      <w:r>
        <w:t>transportation</w:t>
      </w:r>
    </w:p>
    <w:p>
      <w:pPr>
        <w:pStyle w:val="ListBullet"/>
      </w:pPr>
      <w:r>
        <w:t>capacity</w:t>
      </w:r>
    </w:p>
    <w:p/>
    <w:p>
      <w:pPr>
        <w:spacing w:after="40"/>
      </w:pPr>
      <w:r>
        <w:t>BOOKING</w:t>
      </w:r>
    </w:p>
    <w:p>
      <w:pPr>
        <w:pStyle w:val="ListBullet"/>
      </w:pPr>
      <w:r>
        <w:t>pricing</w:t>
      </w:r>
    </w:p>
    <w:p>
      <w:pPr>
        <w:pStyle w:val="ListBullet"/>
      </w:pPr>
      <w:r>
        <w:t>guest types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payment</w:t>
      </w:r>
    </w:p>
    <w:p>
      <w:pPr>
        <w:pStyle w:val="ListBullet"/>
      </w:pPr>
      <w:r>
        <w:t>cancellation</w:t>
      </w:r>
    </w:p>
    <w:p/>
    <w:p>
      <w:pPr>
        <w:spacing w:after="40"/>
      </w:pPr>
      <w:r>
        <w:t>TRAVELER INFORMATION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accessibility</w:t>
      </w:r>
    </w:p>
    <w:p>
      <w:pPr>
        <w:pStyle w:val="ListBullet"/>
      </w:pPr>
      <w:r>
        <w:t>what to bring</w:t>
      </w:r>
    </w:p>
    <w:p>
      <w:pPr>
        <w:pStyle w:val="ListBullet"/>
      </w:pPr>
      <w:r>
        <w:t>important information</w:t>
      </w:r>
    </w:p>
    <w:p/>
    <w:p>
      <w:pPr>
        <w:spacing w:after="40"/>
      </w:pPr>
      <w:r>
        <w:t>DISCOVERY</w:t>
      </w:r>
    </w:p>
    <w:p>
      <w:pPr>
        <w:pStyle w:val="ListBullet"/>
      </w:pPr>
      <w:r>
        <w:t>category</w:t>
      </w:r>
    </w:p>
    <w:p>
      <w:pPr>
        <w:pStyle w:val="ListBullet"/>
      </w:pPr>
      <w:r>
        <w:t>destination</w:t>
      </w:r>
    </w:p>
    <w:p>
      <w:pPr>
        <w:pStyle w:val="ListBullet"/>
      </w:pPr>
      <w:r>
        <w:t>tags</w:t>
      </w:r>
    </w:p>
    <w:p>
      <w:pPr>
        <w:pStyle w:val="ListBullet"/>
      </w:pPr>
      <w:r>
        <w:t>SEO</w:t>
      </w:r>
    </w:p>
    <w:p/>
    <w:p>
      <w:pPr>
        <w:spacing w:after="40"/>
      </w:pPr>
      <w:r>
        <w:t>SAFETY</w:t>
      </w:r>
    </w:p>
    <w:p>
      <w:pPr>
        <w:pStyle w:val="ListBullet"/>
      </w:pPr>
      <w:r>
        <w:t>restrictions</w:t>
      </w:r>
    </w:p>
    <w:p>
      <w:pPr>
        <w:pStyle w:val="ListBullet"/>
      </w:pPr>
      <w:r>
        <w:t>emergency info where applicable</w:t>
      </w:r>
    </w:p>
    <w:p>
      <w:pPr>
        <w:pStyle w:val="ListBullet"/>
      </w:pPr>
      <w:r>
        <w:t>weather policy where applicable</w:t>
      </w:r>
    </w:p>
    <w:p/>
    <w:p>
      <w:pPr>
        <w:spacing w:after="40"/>
      </w:pPr>
      <w:r>
        <w:t>Admin can always Save Draft even when not complete.</w:t>
      </w:r>
    </w:p>
    <w:p/>
    <w:p>
      <w:pPr>
        <w:pStyle w:val="Heading1"/>
        <w:keepNext/>
      </w:pPr>
      <w:r>
        <w:t>88. UI QUALITY</w:t>
      </w:r>
    </w:p>
    <w:p/>
    <w:p>
      <w:pPr>
        <w:spacing w:after="40"/>
      </w:pPr>
      <w:r>
        <w:t>Keep the TALAGO visual identity premium:</w:t>
      </w:r>
    </w:p>
    <w:p/>
    <w:p>
      <w:pPr>
        <w:pStyle w:val="ListBullet"/>
      </w:pPr>
      <w:r>
        <w:t>clean</w:t>
      </w:r>
    </w:p>
    <w:p>
      <w:pPr>
        <w:pStyle w:val="ListBullet"/>
      </w:pPr>
      <w:r>
        <w:t>elegant</w:t>
      </w:r>
    </w:p>
    <w:p>
      <w:pPr>
        <w:pStyle w:val="ListBullet"/>
      </w:pPr>
      <w:r>
        <w:t>strong photography</w:t>
      </w:r>
    </w:p>
    <w:p>
      <w:pPr>
        <w:pStyle w:val="ListBullet"/>
      </w:pPr>
      <w:r>
        <w:t>clear CTA</w:t>
      </w:r>
    </w:p>
    <w:p>
      <w:pPr>
        <w:pStyle w:val="ListBullet"/>
      </w:pPr>
      <w:r>
        <w:t>polished cards</w:t>
      </w:r>
    </w:p>
    <w:p>
      <w:pPr>
        <w:pStyle w:val="ListBullet"/>
      </w:pPr>
      <w:r>
        <w:t>generous spacing</w:t>
      </w:r>
    </w:p>
    <w:p>
      <w:pPr>
        <w:pStyle w:val="ListBullet"/>
      </w:pPr>
      <w:r>
        <w:t>subtle motion</w:t>
      </w:r>
    </w:p>
    <w:p>
      <w:pPr>
        <w:pStyle w:val="ListBullet"/>
      </w:pPr>
      <w:r>
        <w:t>strong mobile UX</w:t>
      </w:r>
    </w:p>
    <w:p/>
    <w:p>
      <w:pPr>
        <w:spacing w:after="40"/>
      </w:pPr>
      <w:r>
        <w:t>Do not turn the customer-facing website into a generic SaaS dashboard.</w:t>
      </w:r>
    </w:p>
    <w:p/>
    <w:p>
      <w:pPr>
        <w:spacing w:after="40"/>
      </w:pPr>
      <w:r>
        <w:t>The admin can be more functional, but the customer frontend must remain a premium travel experience.</w:t>
      </w:r>
    </w:p>
    <w:p/>
    <w:p>
      <w:pPr>
        <w:pStyle w:val="Heading1"/>
        <w:keepNext/>
      </w:pPr>
      <w:r>
        <w:t>89. FINAL CUSTOMER FLOW</w:t>
      </w:r>
    </w:p>
    <w:p/>
    <w:p>
      <w:pPr>
        <w:spacing w:after="40"/>
      </w:pPr>
      <w:r>
        <w:t>Homepage → Search → Tour Listing → Tour Detail → Select Date → Select Time → Select Guests → Pickup / Meeting Point → Add-ons → Payment → Confirmation → Voucher / WhatsApp Support</w:t>
      </w:r>
    </w:p>
    <w:p/>
    <w:p>
      <w:pPr>
        <w:spacing w:after="40"/>
      </w:pPr>
      <w:r>
        <w:t>Every stage must use the same tour configuration and the same source of truth.</w:t>
      </w:r>
    </w:p>
    <w:p/>
    <w:p>
      <w:pPr>
        <w:pStyle w:val="Heading1"/>
        <w:keepNext/>
      </w:pPr>
      <w:r>
        <w:t>90. FINAL ADMIN FLOW</w:t>
      </w:r>
    </w:p>
    <w:p/>
    <w:p>
      <w:pPr>
        <w:spacing w:after="40"/>
      </w:pPr>
      <w:r>
        <w:t>Admin Dashboard → Tours → Create Tour OR Template → Unified Tour Editor → Save Draft → Preview → Verify Completeness → Publish</w:t>
      </w:r>
    </w:p>
    <w:p/>
    <w:p>
      <w:pPr>
        <w:spacing w:after="40"/>
      </w:pPr>
      <w:r>
        <w:t>Edit later from the same editor.</w:t>
      </w:r>
    </w:p>
    <w:p/>
    <w:p>
      <w:pPr>
        <w:spacing w:after="40"/>
      </w:pPr>
      <w:r>
        <w:t>No Quick Create vs Full Create split.</w:t>
      </w:r>
    </w:p>
    <w:p/>
    <w:p>
      <w:pPr>
        <w:pStyle w:val="Heading1"/>
        <w:keepNext/>
      </w:pPr>
      <w:r>
        <w:t>91. FINAL ARCHITECTURAL PRINCIPLE</w:t>
      </w:r>
    </w:p>
    <w:p/>
    <w:p>
      <w:pPr>
        <w:spacing w:after="40"/>
      </w:pPr>
      <w:r>
        <w:t>TALAGO IS NOT AN EGYPT TOUR WEBSITE.</w:t>
      </w:r>
    </w:p>
    <w:p/>
    <w:p>
      <w:pPr>
        <w:spacing w:after="40"/>
      </w:pPr>
      <w:r>
        <w:t>TALAGO IS A GLOBAL EXPERIENCE BOOKING PLATFORM.</w:t>
      </w:r>
    </w:p>
    <w:p/>
    <w:p>
      <w:pPr>
        <w:spacing w:after="40"/>
      </w:pPr>
      <w:r>
        <w:t>Egypt is the launch catalog.</w:t>
      </w:r>
    </w:p>
    <w:p/>
    <w:p>
      <w:pPr>
        <w:spacing w:after="40"/>
      </w:pPr>
      <w:r>
        <w:t>Hurghada, Marsa Alam and Sharm El Sheikh are initial destinations.</w:t>
      </w:r>
    </w:p>
    <w:p/>
    <w:p>
      <w:pPr>
        <w:spacing w:after="40"/>
      </w:pPr>
      <w:r>
        <w:t>The architecture must remain global.</w:t>
      </w:r>
    </w:p>
    <w:p/>
    <w:p>
      <w:pPr>
        <w:spacing w:after="40"/>
      </w:pPr>
      <w:r>
        <w:t>One Tour Model.</w:t>
      </w:r>
    </w:p>
    <w:p>
      <w:pPr>
        <w:spacing w:after="40"/>
      </w:pPr>
      <w:r>
        <w:t>One Unified Tour Editor.</w:t>
      </w:r>
    </w:p>
    <w:p>
      <w:pPr>
        <w:spacing w:after="40"/>
      </w:pPr>
      <w:r>
        <w:t>One Booking Engine.</w:t>
      </w:r>
    </w:p>
    <w:p>
      <w:pPr>
        <w:spacing w:after="40"/>
      </w:pPr>
      <w:r>
        <w:t>One Availability Engine.</w:t>
      </w:r>
    </w:p>
    <w:p>
      <w:pPr>
        <w:spacing w:after="40"/>
      </w:pPr>
      <w:r>
        <w:t>One Pricing Engine.</w:t>
      </w:r>
    </w:p>
    <w:p>
      <w:pPr>
        <w:spacing w:after="40"/>
      </w:pPr>
      <w:r>
        <w:t>One Route Engine.</w:t>
      </w:r>
    </w:p>
    <w:p>
      <w:pPr>
        <w:spacing w:after="40"/>
      </w:pPr>
      <w:r>
        <w:t>One Itinerary Engine.</w:t>
      </w:r>
    </w:p>
    <w:p>
      <w:pPr>
        <w:spacing w:after="40"/>
      </w:pPr>
      <w:r>
        <w:t>One Pickup / Meeting Point Engine.</w:t>
      </w:r>
    </w:p>
    <w:p>
      <w:pPr>
        <w:spacing w:after="40"/>
      </w:pPr>
      <w:r>
        <w:t>One Global Content Model.</w:t>
      </w:r>
    </w:p>
    <w:p>
      <w:pPr>
        <w:spacing w:after="40"/>
      </w:pPr>
      <w:r>
        <w:t>One Global Admin.</w:t>
      </w:r>
    </w:p>
    <w:p/>
    <w:p>
      <w:pPr>
        <w:spacing w:after="40"/>
      </w:pPr>
      <w:r>
        <w:t>Regional differences are configuration, not separate business logic.</w:t>
      </w:r>
    </w:p>
    <w:p/>
    <w:p>
      <w:pPr>
        <w:pStyle w:val="Heading1"/>
        <w:keepNext/>
      </w:pPr>
      <w:r>
        <w:t>92. TESTING REQUIREMENTS</w:t>
      </w:r>
    </w:p>
    <w:p/>
    <w:p>
      <w:pPr>
        <w:spacing w:after="40"/>
      </w:pPr>
      <w:r>
        <w:t>Before completion, test:</w:t>
      </w:r>
    </w:p>
    <w:p/>
    <w:p>
      <w:pPr>
        <w:spacing w:after="40"/>
      </w:pPr>
      <w:r>
        <w:t>1. Create a tour using only essential fields.</w:t>
      </w:r>
    </w:p>
    <w:p>
      <w:pPr>
        <w:spacing w:after="40"/>
      </w:pPr>
      <w:r>
        <w:t>2. Save as Draft.</w:t>
      </w:r>
    </w:p>
    <w:p>
      <w:pPr>
        <w:spacing w:after="40"/>
      </w:pPr>
      <w:r>
        <w:t>3. Add advanced fields later.</w:t>
      </w:r>
    </w:p>
    <w:p>
      <w:pPr>
        <w:spacing w:after="40"/>
      </w:pPr>
      <w:r>
        <w:t>4. Add multiple guest types.</w:t>
      </w:r>
    </w:p>
    <w:p>
      <w:pPr>
        <w:spacing w:after="40"/>
      </w:pPr>
      <w:r>
        <w:t>5. Add multiple pickup zones.</w:t>
      </w:r>
    </w:p>
    <w:p>
      <w:pPr>
        <w:spacing w:after="40"/>
      </w:pPr>
      <w:r>
        <w:t>6. Add date-specific availability.</w:t>
      </w:r>
    </w:p>
    <w:p>
      <w:pPr>
        <w:spacing w:after="40"/>
      </w:pPr>
      <w:r>
        <w:t>7. Add a route with map points.</w:t>
      </w:r>
    </w:p>
    <w:p>
      <w:pPr>
        <w:spacing w:after="40"/>
      </w:pPr>
      <w:r>
        <w:t>8. Add itinerary timeline.</w:t>
      </w:r>
    </w:p>
    <w:p>
      <w:pPr>
        <w:spacing w:after="40"/>
      </w:pPr>
      <w:r>
        <w:t>9. Add add-ons.</w:t>
      </w:r>
    </w:p>
    <w:p>
      <w:pPr>
        <w:spacing w:after="40"/>
      </w:pPr>
      <w:r>
        <w:t>10. Change payment method.</w:t>
      </w:r>
    </w:p>
    <w:p>
      <w:pPr>
        <w:spacing w:after="40"/>
      </w:pPr>
      <w:r>
        <w:t>11. Test deposit calculation.</w:t>
      </w:r>
    </w:p>
    <w:p>
      <w:pPr>
        <w:spacing w:after="40"/>
      </w:pPr>
      <w:r>
        <w:t>12. Test cash-on-arrival.</w:t>
      </w:r>
    </w:p>
    <w:p>
      <w:pPr>
        <w:spacing w:after="40"/>
      </w:pPr>
      <w:r>
        <w:t>13. Test capacity / sold out.</w:t>
      </w:r>
    </w:p>
    <w:p>
      <w:pPr>
        <w:spacing w:after="40"/>
      </w:pPr>
      <w:r>
        <w:t>14. Test date-specific price.</w:t>
      </w:r>
    </w:p>
    <w:p>
      <w:pPr>
        <w:spacing w:after="40"/>
      </w:pPr>
      <w:r>
        <w:t>15. Test a tour with no pickup.</w:t>
      </w:r>
    </w:p>
    <w:p>
      <w:pPr>
        <w:spacing w:after="40"/>
      </w:pPr>
      <w:r>
        <w:t>16. Test a meeting-point-only tour.</w:t>
      </w:r>
    </w:p>
    <w:p>
      <w:pPr>
        <w:spacing w:after="40"/>
      </w:pPr>
      <w:r>
        <w:t>17. Test a multi-day tour.</w:t>
      </w:r>
    </w:p>
    <w:p>
      <w:pPr>
        <w:spacing w:after="40"/>
      </w:pPr>
      <w:r>
        <w:t>18. Test a private tour.</w:t>
      </w:r>
    </w:p>
    <w:p>
      <w:pPr>
        <w:spacing w:after="40"/>
      </w:pPr>
      <w:r>
        <w:t>19. Test on-request confirmation.</w:t>
      </w:r>
    </w:p>
    <w:p>
      <w:pPr>
        <w:spacing w:after="40"/>
      </w:pPr>
      <w:r>
        <w:t>20. Publish and preview.</w:t>
      </w:r>
    </w:p>
    <w:p>
      <w:pPr>
        <w:spacing w:after="40"/>
      </w:pPr>
      <w:r>
        <w:t>21. Complete a booking.</w:t>
      </w:r>
    </w:p>
    <w:p>
      <w:pPr>
        <w:spacing w:after="40"/>
      </w:pPr>
      <w:r>
        <w:t>22. Verify booking ID.</w:t>
      </w:r>
    </w:p>
    <w:p>
      <w:pPr>
        <w:spacing w:after="40"/>
      </w:pPr>
      <w:r>
        <w:t>23. Verify admin sees the booking.</w:t>
      </w:r>
    </w:p>
    <w:p>
      <w:pPr>
        <w:spacing w:after="40"/>
      </w:pPr>
      <w:r>
        <w:t>24. Verify availability decreases.</w:t>
      </w:r>
    </w:p>
    <w:p>
      <w:pPr>
        <w:spacing w:after="40"/>
      </w:pPr>
      <w:r>
        <w:t>25. Verify mobile UI.</w:t>
      </w:r>
    </w:p>
    <w:p>
      <w:pPr>
        <w:spacing w:after="40"/>
      </w:pPr>
      <w:r>
        <w:t>26. Verify Arabic RTL readiness.</w:t>
      </w:r>
    </w:p>
    <w:p>
      <w:pPr>
        <w:spacing w:after="40"/>
      </w:pPr>
      <w:r>
        <w:t>27. Verify no hardcoded business values remain.</w:t>
      </w:r>
    </w:p>
    <w:p>
      <w:pPr>
        <w:spacing w:after="40"/>
      </w:pPr>
      <w:r>
        <w:t>28. Verify existing tours still work.</w:t>
      </w:r>
    </w:p>
    <w:p>
      <w:pPr>
        <w:spacing w:after="40"/>
      </w:pPr>
      <w:r>
        <w:t>29. Verify existing URLs remain valid.</w:t>
      </w:r>
    </w:p>
    <w:p>
      <w:pPr>
        <w:spacing w:after="40"/>
      </w:pPr>
      <w:r>
        <w:t>30. Verify no fake business data is displayed publicly.</w:t>
      </w:r>
    </w:p>
    <w:p/>
    <w:p>
      <w:pPr>
        <w:pStyle w:val="Heading1"/>
        <w:keepNext/>
      </w:pPr>
      <w:r>
        <w:t>93. FINAL DELIVERABLE EXPECTATIONS</w:t>
      </w:r>
    </w:p>
    <w:p/>
    <w:p>
      <w:pPr>
        <w:spacing w:after="40"/>
      </w:pPr>
      <w:r>
        <w:t>The finished product must include:</w:t>
      </w:r>
    </w:p>
    <w:p/>
    <w:p>
      <w:pPr>
        <w:spacing w:after="40"/>
      </w:pPr>
      <w:r>
        <w:t>CUSTOMER SIDE</w:t>
      </w:r>
    </w:p>
    <w:p>
      <w:pPr>
        <w:pStyle w:val="ListBullet"/>
      </w:pPr>
      <w:r>
        <w:t>premium homepage</w:t>
      </w:r>
    </w:p>
    <w:p>
      <w:pPr>
        <w:pStyle w:val="ListBullet"/>
      </w:pPr>
      <w:r>
        <w:t>real tour search</w:t>
      </w:r>
    </w:p>
    <w:p>
      <w:pPr>
        <w:pStyle w:val="ListBullet"/>
      </w:pPr>
      <w:r>
        <w:t>dynamic filters</w:t>
      </w:r>
    </w:p>
    <w:p>
      <w:pPr>
        <w:pStyle w:val="ListBullet"/>
      </w:pPr>
      <w:r>
        <w:t>destination pages</w:t>
      </w:r>
    </w:p>
    <w:p>
      <w:pPr>
        <w:pStyle w:val="ListBullet"/>
      </w:pPr>
      <w:r>
        <w:t>tour details</w:t>
      </w:r>
    </w:p>
    <w:p>
      <w:pPr>
        <w:pStyle w:val="ListBullet"/>
      </w:pPr>
      <w:r>
        <w:t>calendar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pickup / meeting point</w:t>
      </w:r>
    </w:p>
    <w:p>
      <w:pPr>
        <w:pStyle w:val="ListBullet"/>
      </w:pPr>
      <w:r>
        <w:t>guest selection</w:t>
      </w:r>
    </w:p>
    <w:p>
      <w:pPr>
        <w:pStyle w:val="ListBullet"/>
      </w:pPr>
      <w:r>
        <w:t>add-ons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</w:t>
      </w:r>
    </w:p>
    <w:p>
      <w:pPr>
        <w:pStyle w:val="ListBullet"/>
      </w:pPr>
      <w:r>
        <w:t>confirmation</w:t>
      </w:r>
    </w:p>
    <w:p>
      <w:pPr>
        <w:pStyle w:val="ListBullet"/>
      </w:pPr>
      <w:r>
        <w:t>voucher</w:t>
      </w:r>
    </w:p>
    <w:p>
      <w:pPr>
        <w:pStyle w:val="ListBullet"/>
      </w:pPr>
      <w:r>
        <w:t>WhatsApp / support</w:t>
      </w:r>
    </w:p>
    <w:p>
      <w:pPr>
        <w:pStyle w:val="ListBullet"/>
      </w:pPr>
      <w:r>
        <w:t>reviews</w:t>
      </w:r>
    </w:p>
    <w:p>
      <w:pPr>
        <w:pStyle w:val="ListBullet"/>
      </w:pPr>
      <w:r>
        <w:t>FAQ</w:t>
      </w:r>
    </w:p>
    <w:p>
      <w:pPr>
        <w:pStyle w:val="ListBullet"/>
      </w:pPr>
      <w:r>
        <w:t>SEO-ready pages</w:t>
      </w:r>
    </w:p>
    <w:p/>
    <w:p>
      <w:pPr>
        <w:spacing w:after="40"/>
      </w:pPr>
      <w:r>
        <w:t>ADMIN SIDE</w:t>
      </w:r>
    </w:p>
    <w:p>
      <w:pPr>
        <w:pStyle w:val="ListBullet"/>
      </w:pPr>
      <w:r>
        <w:t>dashboard</w:t>
      </w:r>
    </w:p>
    <w:p>
      <w:pPr>
        <w:pStyle w:val="ListBullet"/>
      </w:pPr>
      <w:r>
        <w:t>unified tours</w:t>
      </w:r>
    </w:p>
    <w:p>
      <w:pPr>
        <w:pStyle w:val="ListBullet"/>
      </w:pPr>
      <w:r>
        <w:t>Unified Create Tour</w:t>
      </w:r>
    </w:p>
    <w:p>
      <w:pPr>
        <w:pStyle w:val="ListBullet"/>
      </w:pPr>
      <w:r>
        <w:t>Unified Edit Tour</w:t>
      </w:r>
    </w:p>
    <w:p>
      <w:pPr>
        <w:pStyle w:val="ListBullet"/>
      </w:pPr>
      <w:r>
        <w:t>template library</w:t>
      </w:r>
    </w:p>
    <w:p>
      <w:pPr>
        <w:pStyle w:val="ListBullet"/>
      </w:pPr>
      <w:r>
        <w:t>availability</w:t>
      </w:r>
    </w:p>
    <w:p>
      <w:pPr>
        <w:pStyle w:val="ListBullet"/>
      </w:pPr>
      <w:r>
        <w:t>pickup management</w:t>
      </w:r>
    </w:p>
    <w:p>
      <w:pPr>
        <w:pStyle w:val="ListBullet"/>
      </w:pPr>
      <w:r>
        <w:t>route builder</w:t>
      </w:r>
    </w:p>
    <w:p>
      <w:pPr>
        <w:pStyle w:val="ListBullet"/>
      </w:pPr>
      <w:r>
        <w:t>itinerary builder</w:t>
      </w:r>
    </w:p>
    <w:p>
      <w:pPr>
        <w:pStyle w:val="ListBullet"/>
      </w:pPr>
      <w:r>
        <w:t>pricing</w:t>
      </w:r>
    </w:p>
    <w:p>
      <w:pPr>
        <w:pStyle w:val="ListBullet"/>
      </w:pPr>
      <w:r>
        <w:t>guest types</w:t>
      </w:r>
    </w:p>
    <w:p>
      <w:pPr>
        <w:pStyle w:val="ListBullet"/>
      </w:pPr>
      <w:r>
        <w:t>variants</w:t>
      </w:r>
    </w:p>
    <w:p>
      <w:pPr>
        <w:pStyle w:val="ListBullet"/>
      </w:pPr>
      <w:r>
        <w:t>add-ons</w:t>
      </w:r>
    </w:p>
    <w:p>
      <w:pPr>
        <w:pStyle w:val="ListBullet"/>
      </w:pPr>
      <w:r>
        <w:t>booking questions</w:t>
      </w:r>
    </w:p>
    <w:p>
      <w:pPr>
        <w:pStyle w:val="ListBullet"/>
      </w:pPr>
      <w:r>
        <w:t>reviews</w:t>
      </w:r>
    </w:p>
    <w:p>
      <w:pPr>
        <w:pStyle w:val="ListBullet"/>
      </w:pPr>
      <w:r>
        <w:t>bookings</w:t>
      </w:r>
    </w:p>
    <w:p>
      <w:pPr>
        <w:pStyle w:val="ListBullet"/>
      </w:pPr>
      <w:r>
        <w:t>payments</w:t>
      </w:r>
    </w:p>
    <w:p>
      <w:pPr>
        <w:pStyle w:val="ListBullet"/>
      </w:pPr>
      <w:r>
        <w:t>business settings</w:t>
      </w:r>
    </w:p>
    <w:p>
      <w:pPr>
        <w:pStyle w:val="ListBullet"/>
      </w:pPr>
      <w:r>
        <w:t>SEO settings</w:t>
      </w:r>
    </w:p>
    <w:p>
      <w:pPr>
        <w:pStyle w:val="ListBullet"/>
      </w:pPr>
      <w:r>
        <w:t>operator / operational data</w:t>
      </w:r>
    </w:p>
    <w:p/>
    <w:p>
      <w:pPr>
        <w:pStyle w:val="Heading1"/>
        <w:keepNext/>
      </w:pPr>
      <w:r>
        <w:t>94. IMPLEMENTATION STYLE</w:t>
      </w:r>
    </w:p>
    <w:p/>
    <w:p>
      <w:pPr>
        <w:spacing w:after="40"/>
      </w:pPr>
      <w:r>
        <w:t>Work incrementally.</w:t>
      </w:r>
    </w:p>
    <w:p/>
    <w:p>
      <w:pPr>
        <w:spacing w:after="40"/>
      </w:pPr>
      <w:r>
        <w:t>First inspect the current codebase and understand it.</w:t>
      </w:r>
    </w:p>
    <w:p/>
    <w:p>
      <w:pPr>
        <w:spacing w:after="40"/>
      </w:pPr>
      <w:r>
        <w:t>Then refactor toward the unified architecture.</w:t>
      </w:r>
    </w:p>
    <w:p/>
    <w:p>
      <w:pPr>
        <w:spacing w:after="40"/>
      </w:pPr>
      <w:r>
        <w:t>Do not blindly rewrite everything.</w:t>
      </w:r>
    </w:p>
    <w:p/>
    <w:p>
      <w:pPr>
        <w:spacing w:after="40"/>
      </w:pPr>
      <w:r>
        <w:t>Use reusable components.</w:t>
      </w:r>
    </w:p>
    <w:p/>
    <w:p>
      <w:pPr>
        <w:spacing w:after="40"/>
      </w:pPr>
      <w:r>
        <w:t>Use strong typing.</w:t>
      </w:r>
    </w:p>
    <w:p/>
    <w:p>
      <w:pPr>
        <w:spacing w:after="40"/>
      </w:pPr>
      <w:r>
        <w:t>Prefer clear domain models.</w:t>
      </w:r>
    </w:p>
    <w:p/>
    <w:p>
      <w:pPr>
        <w:spacing w:after="40"/>
      </w:pPr>
      <w:r>
        <w:t>Keep business logic server-authoritative.</w:t>
      </w:r>
    </w:p>
    <w:p/>
    <w:p>
      <w:pPr>
        <w:spacing w:after="40"/>
      </w:pPr>
      <w:r>
        <w:t>Avoid duplicated data.</w:t>
      </w:r>
    </w:p>
    <w:p/>
    <w:p>
      <w:pPr>
        <w:spacing w:after="40"/>
      </w:pPr>
      <w:r>
        <w:t>At the end provide a technical summary of:</w:t>
      </w:r>
    </w:p>
    <w:p/>
    <w:p>
      <w:pPr>
        <w:spacing w:after="40"/>
      </w:pPr>
      <w:r>
        <w:t>1. What changed.</w:t>
      </w:r>
    </w:p>
    <w:p>
      <w:pPr>
        <w:spacing w:after="40"/>
      </w:pPr>
      <w:r>
        <w:t>2. What was merged.</w:t>
      </w:r>
    </w:p>
    <w:p>
      <w:pPr>
        <w:spacing w:after="40"/>
      </w:pPr>
      <w:r>
        <w:t>3. What data migrations were performed.</w:t>
      </w:r>
    </w:p>
    <w:p>
      <w:pPr>
        <w:spacing w:after="40"/>
      </w:pPr>
      <w:r>
        <w:t>4. What Admin controls were added.</w:t>
      </w:r>
    </w:p>
    <w:p>
      <w:pPr>
        <w:spacing w:after="40"/>
      </w:pPr>
      <w:r>
        <w:t>5. What booking logic was improved.</w:t>
      </w:r>
    </w:p>
    <w:p>
      <w:pPr>
        <w:spacing w:after="40"/>
      </w:pPr>
      <w:r>
        <w:t>6. What global-tour architecture was introduced.</w:t>
      </w:r>
    </w:p>
    <w:p>
      <w:pPr>
        <w:spacing w:after="40"/>
      </w:pPr>
      <w:r>
        <w:t>7. Which initial tours were seeded.</w:t>
      </w:r>
    </w:p>
    <w:p>
      <w:pPr>
        <w:spacing w:after="40"/>
      </w:pPr>
      <w:r>
        <w:t>8. Which products remain Draft / Needs Verification.</w:t>
      </w:r>
    </w:p>
    <w:p/>
    <w:p>
      <w:pPr>
        <w:pStyle w:val="Heading1"/>
        <w:keepNext/>
      </w:pPr>
      <w:r>
        <w:t>95. MOST IMPORTANT SUCCESS CRITERION</w:t>
      </w:r>
    </w:p>
    <w:p/>
    <w:p>
      <w:pPr>
        <w:spacing w:after="40"/>
      </w:pPr>
      <w:r>
        <w:t>An Admin should be able to create a complete TALAGO tour from ONE unified Create/Edit Tour screen and control the entire customer experience from:</w:t>
      </w:r>
    </w:p>
    <w:p/>
    <w:p>
      <w:pPr>
        <w:spacing w:after="40"/>
      </w:pPr>
      <w:r>
        <w:t>content</w:t>
      </w:r>
    </w:p>
    <w:p>
      <w:pPr>
        <w:spacing w:after="40"/>
      </w:pPr>
      <w:r>
        <w:t>→ route</w:t>
      </w:r>
    </w:p>
    <w:p>
      <w:pPr>
        <w:spacing w:after="40"/>
      </w:pPr>
      <w:r>
        <w:t>→ itinerary</w:t>
      </w:r>
    </w:p>
    <w:p>
      <w:pPr>
        <w:spacing w:after="40"/>
      </w:pPr>
      <w:r>
        <w:t>→ media</w:t>
      </w:r>
    </w:p>
    <w:p>
      <w:pPr>
        <w:spacing w:after="40"/>
      </w:pPr>
      <w:r>
        <w:t>→ pricing</w:t>
      </w:r>
    </w:p>
    <w:p>
      <w:pPr>
        <w:spacing w:after="40"/>
      </w:pPr>
      <w:r>
        <w:t>→ guest types</w:t>
      </w:r>
    </w:p>
    <w:p>
      <w:pPr>
        <w:spacing w:after="40"/>
      </w:pPr>
      <w:r>
        <w:t>→ variants</w:t>
      </w:r>
    </w:p>
    <w:p>
      <w:pPr>
        <w:spacing w:after="40"/>
      </w:pPr>
      <w:r>
        <w:t>→ availability</w:t>
      </w:r>
    </w:p>
    <w:p>
      <w:pPr>
        <w:spacing w:after="40"/>
      </w:pPr>
      <w:r>
        <w:t>→ pickup</w:t>
      </w:r>
    </w:p>
    <w:p>
      <w:pPr>
        <w:spacing w:after="40"/>
      </w:pPr>
      <w:r>
        <w:t>→ meeting point</w:t>
      </w:r>
    </w:p>
    <w:p>
      <w:pPr>
        <w:spacing w:after="40"/>
      </w:pPr>
      <w:r>
        <w:t>→ transportation</w:t>
      </w:r>
    </w:p>
    <w:p>
      <w:pPr>
        <w:spacing w:after="40"/>
      </w:pPr>
      <w:r>
        <w:t>→ activities</w:t>
      </w:r>
    </w:p>
    <w:p>
      <w:pPr>
        <w:spacing w:after="40"/>
      </w:pPr>
      <w:r>
        <w:t>→ inclusions</w:t>
      </w:r>
    </w:p>
    <w:p>
      <w:pPr>
        <w:spacing w:after="40"/>
      </w:pPr>
      <w:r>
        <w:t>→ requirements</w:t>
      </w:r>
    </w:p>
    <w:p>
      <w:pPr>
        <w:spacing w:after="40"/>
      </w:pPr>
      <w:r>
        <w:t>→ accessibility</w:t>
      </w:r>
    </w:p>
    <w:p>
      <w:pPr>
        <w:spacing w:after="40"/>
      </w:pPr>
      <w:r>
        <w:t>→ safety</w:t>
      </w:r>
    </w:p>
    <w:p>
      <w:pPr>
        <w:spacing w:after="40"/>
      </w:pPr>
      <w:r>
        <w:t>→ cancellation</w:t>
      </w:r>
    </w:p>
    <w:p>
      <w:pPr>
        <w:spacing w:after="40"/>
      </w:pPr>
      <w:r>
        <w:t>→ payment</w:t>
      </w:r>
    </w:p>
    <w:p>
      <w:pPr>
        <w:spacing w:after="40"/>
      </w:pPr>
      <w:r>
        <w:t>→ booking questions</w:t>
      </w:r>
    </w:p>
    <w:p>
      <w:pPr>
        <w:spacing w:after="40"/>
      </w:pPr>
      <w:r>
        <w:t>→ SEO</w:t>
      </w:r>
    </w:p>
    <w:p>
      <w:pPr>
        <w:spacing w:after="40"/>
      </w:pPr>
      <w:r>
        <w:t>→ publishing</w:t>
      </w:r>
    </w:p>
    <w:p/>
    <w:p>
      <w:pPr>
        <w:spacing w:after="40"/>
      </w:pPr>
      <w:r>
        <w:t>without switching to a second tour creation system.</w:t>
      </w:r>
    </w:p>
    <w:p/>
    <w:p>
      <w:pPr>
        <w:spacing w:after="40"/>
      </w:pPr>
      <w:r>
        <w:t>At the same time, a future TALAGO team member should be able to add an experience in any city or country without changing the application’s core architecture.</w:t>
      </w:r>
    </w:p>
    <w:p/>
    <w:p>
      <w:r>
        <w:rPr>
          <w:b/>
        </w:rPr>
        <w:t>The system must be global by design, data-driven by default, and operationally complete enough to run real bookings.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TALAGO Master Global Tour Platform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TALAGO Master Global Tour Platform Upgrade Prompt</dc:title>
  <dc:subject>Unified tour creation and global tourism booking platform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